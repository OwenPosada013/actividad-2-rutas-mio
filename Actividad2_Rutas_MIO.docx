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ind w:firstLine="0"/>
        <w:jc w:val="center"/>
      </w:pPr>
    </w:p>
    <w:p>
      <w:pPr>
        <w:spacing w:line="480" w:lineRule="auto" w:before="0" w:after="0"/>
        <w:ind w:firstLine="0"/>
        <w:jc w:val="center"/>
      </w:pPr>
    </w:p>
    <w:p>
      <w:pPr>
        <w:spacing w:line="480" w:lineRule="auto" w:before="0" w:after="0"/>
        <w:ind w:firstLine="0"/>
        <w:jc w:val="center"/>
      </w:pPr>
    </w:p>
    <w:p>
      <w:pPr>
        <w:spacing w:line="480" w:lineRule="auto" w:before="0" w:after="0"/>
        <w:ind w:firstLine="0"/>
        <w:jc w:val="center"/>
      </w:pPr>
      <w:r>
        <w:rPr>
          <w:rFonts w:ascii="Times New Roman" w:hAnsi="Times New Roman" w:cs="Times New Roman"/>
          <w:b/>
          <w:i w:val="0"/>
          <w:color w:val="000000"/>
          <w:sz w:val="24"/>
        </w:rPr>
        <w:t>Elección de la mejor ruta en el MIO mediante un sistema basado en reglas</w:t>
      </w:r>
    </w:p>
    <w:p>
      <w:pPr>
        <w:spacing w:line="480" w:lineRule="auto" w:before="0" w:after="0"/>
        <w:ind w:firstLine="0"/>
        <w:jc w:val="center"/>
      </w:pPr>
    </w:p>
    <w:p>
      <w:pPr>
        <w:spacing w:line="480" w:lineRule="auto" w:before="0" w:after="0"/>
        <w:ind w:firstLine="0"/>
        <w:jc w:val="center"/>
      </w:pPr>
      <w:r>
        <w:rPr>
          <w:rFonts w:ascii="Times New Roman" w:hAnsi="Times New Roman" w:cs="Times New Roman"/>
          <w:b w:val="0"/>
          <w:i w:val="0"/>
          <w:color w:val="000000"/>
          <w:sz w:val="24"/>
        </w:rPr>
        <w:t>Owen Esteban Posada Rivas</w:t>
      </w:r>
    </w:p>
    <w:p>
      <w:pPr>
        <w:spacing w:line="480" w:lineRule="auto" w:before="0" w:after="0"/>
        <w:ind w:firstLine="0"/>
        <w:jc w:val="center"/>
      </w:pPr>
      <w:r>
        <w:rPr>
          <w:rFonts w:ascii="Times New Roman" w:hAnsi="Times New Roman" w:cs="Times New Roman"/>
          <w:b w:val="0"/>
          <w:i w:val="0"/>
          <w:color w:val="000000"/>
          <w:sz w:val="24"/>
        </w:rPr>
        <w:t>José Andrés Murillo Manco</w:t>
      </w:r>
    </w:p>
    <w:p>
      <w:pPr>
        <w:spacing w:line="480" w:lineRule="auto" w:before="0" w:after="0"/>
        <w:ind w:firstLine="0"/>
        <w:jc w:val="center"/>
      </w:pPr>
    </w:p>
    <w:p>
      <w:pPr>
        <w:spacing w:line="480" w:lineRule="auto" w:before="0" w:after="0"/>
        <w:ind w:firstLine="0"/>
        <w:jc w:val="center"/>
      </w:pPr>
      <w:r>
        <w:rPr>
          <w:rFonts w:ascii="Times New Roman" w:hAnsi="Times New Roman" w:cs="Times New Roman"/>
          <w:b w:val="0"/>
          <w:i w:val="0"/>
          <w:color w:val="000000"/>
          <w:sz w:val="24"/>
        </w:rPr>
        <w:t>Corporación Universitaria Iberoamericana</w:t>
      </w:r>
    </w:p>
    <w:p>
      <w:pPr>
        <w:spacing w:line="480" w:lineRule="auto" w:before="0" w:after="0"/>
        <w:ind w:firstLine="0"/>
        <w:jc w:val="center"/>
      </w:pPr>
      <w:r>
        <w:rPr>
          <w:rFonts w:ascii="Times New Roman" w:hAnsi="Times New Roman" w:cs="Times New Roman"/>
          <w:b w:val="0"/>
          <w:i w:val="0"/>
          <w:color w:val="000000"/>
          <w:sz w:val="24"/>
        </w:rPr>
        <w:t>Facultad de Ingeniería de Software</w:t>
      </w:r>
    </w:p>
    <w:p>
      <w:pPr>
        <w:spacing w:line="480" w:lineRule="auto" w:before="0" w:after="0"/>
        <w:ind w:firstLine="0"/>
        <w:jc w:val="center"/>
      </w:pPr>
      <w:r>
        <w:rPr>
          <w:rFonts w:ascii="Times New Roman" w:hAnsi="Times New Roman" w:cs="Times New Roman"/>
          <w:b w:val="0"/>
          <w:i w:val="0"/>
          <w:color w:val="000000"/>
          <w:sz w:val="24"/>
        </w:rPr>
        <w:t>Inteligencia Artificial</w:t>
      </w:r>
    </w:p>
    <w:p>
      <w:pPr>
        <w:spacing w:line="480" w:lineRule="auto" w:before="0" w:after="0"/>
        <w:ind w:firstLine="0"/>
        <w:jc w:val="center"/>
      </w:pPr>
    </w:p>
    <w:p>
      <w:pPr>
        <w:spacing w:line="480" w:lineRule="auto" w:before="0" w:after="0"/>
        <w:ind w:firstLine="0"/>
        <w:jc w:val="center"/>
      </w:pPr>
      <w:r>
        <w:rPr>
          <w:rFonts w:ascii="Times New Roman" w:hAnsi="Times New Roman" w:cs="Times New Roman"/>
          <w:b w:val="0"/>
          <w:i w:val="0"/>
          <w:color w:val="000000"/>
          <w:sz w:val="24"/>
        </w:rPr>
        <w:t>Docente: Sandra Isabel Rodríguez Bautista</w:t>
      </w:r>
    </w:p>
    <w:p>
      <w:pPr>
        <w:spacing w:line="480" w:lineRule="auto" w:before="0" w:after="0"/>
        <w:ind w:firstLine="0"/>
        <w:jc w:val="center"/>
      </w:pPr>
      <w:r>
        <w:rPr>
          <w:rFonts w:ascii="Times New Roman" w:hAnsi="Times New Roman" w:cs="Times New Roman"/>
          <w:b w:val="0"/>
          <w:i w:val="0"/>
          <w:color w:val="000000"/>
          <w:sz w:val="24"/>
        </w:rPr>
        <w:t>27 de septiembre de 2026</w:t>
      </w:r>
    </w:p>
    <w:p>
      <w:r>
        <w:br w:type="page"/>
      </w:r>
    </w:p>
    <w:p>
      <w:pPr>
        <w:spacing w:line="480" w:lineRule="auto" w:before="0" w:after="0"/>
        <w:ind w:firstLine="0"/>
        <w:jc w:val="center"/>
      </w:pPr>
      <w:r>
        <w:rPr>
          <w:rFonts w:ascii="Times New Roman" w:hAnsi="Times New Roman" w:cs="Times New Roman"/>
          <w:b/>
          <w:i w:val="0"/>
          <w:color w:val="000000"/>
          <w:sz w:val="24"/>
        </w:rPr>
        <w:t>Elección de la mejor ruta en el MIO mediante un sistema basado en reglas</w:t>
      </w:r>
    </w:p>
    <w:p>
      <w:pPr>
        <w:spacing w:line="480" w:lineRule="auto" w:before="0" w:after="0"/>
        <w:ind w:firstLine="0"/>
        <w:jc w:val="center"/>
      </w:pPr>
      <w:r>
        <w:rPr>
          <w:rFonts w:ascii="Times New Roman" w:hAnsi="Times New Roman" w:cs="Times New Roman"/>
          <w:b/>
          <w:i w:val="0"/>
          <w:color w:val="000000"/>
          <w:sz w:val="24"/>
        </w:rPr>
        <w:t>Introducción</w:t>
      </w:r>
    </w:p>
    <w:p>
      <w:pPr>
        <w:spacing w:line="480" w:lineRule="auto" w:before="0" w:after="0"/>
        <w:ind w:firstLine="720"/>
        <w:jc w:val="both"/>
      </w:pPr>
      <w:r>
        <w:rPr>
          <w:rFonts w:ascii="Times New Roman" w:hAnsi="Times New Roman" w:cs="Times New Roman"/>
          <w:b w:val="0"/>
          <w:i w:val="0"/>
          <w:color w:val="000000"/>
          <w:sz w:val="24"/>
        </w:rPr>
        <w:t>En esta actividad hicimos un programa en Python que ayuda a escoger cómo ir de una estación a otra en el MIO, el transporte masivo de Cali. No metimos el mapa de toda la ciudad. Tomamos unas estaciones que sí existen y les pusimos tiempos de ejemplo, para ver con calma cómo llega el programa a una respuesta.</w:t>
      </w:r>
    </w:p>
    <w:p>
      <w:pPr>
        <w:spacing w:line="480" w:lineRule="auto" w:before="0" w:after="0"/>
        <w:ind w:firstLine="720"/>
        <w:jc w:val="both"/>
      </w:pPr>
      <w:r>
        <w:rPr>
          <w:rFonts w:ascii="Times New Roman" w:hAnsi="Times New Roman" w:cs="Times New Roman"/>
          <w:b w:val="0"/>
          <w:i w:val="0"/>
          <w:color w:val="000000"/>
          <w:sz w:val="24"/>
        </w:rPr>
        <w:t>La actividad pide un sistema inteligente con una base de conocimiento escrita en reglas. Por eso el programa no trae los viajes ya resueltos. Guarda las rutas y, con condiciones del tipo si pasa esto, entonces se puede hacer esto, decide si dos estaciones quedan unidas, si toca cambiar de bus y si una estación ya se usó. Con eso arma los caminos y se queda con el que menos tarda.</w:t>
      </w:r>
    </w:p>
    <w:p>
      <w:pPr>
        <w:spacing w:line="480" w:lineRule="auto" w:before="0" w:after="0"/>
        <w:ind w:firstLine="720"/>
        <w:jc w:val="both"/>
      </w:pPr>
      <w:r>
        <w:rPr>
          <w:rFonts w:ascii="Times New Roman" w:hAnsi="Times New Roman" w:cs="Times New Roman"/>
          <w:b w:val="0"/>
          <w:i w:val="0"/>
          <w:color w:val="000000"/>
          <w:sz w:val="24"/>
        </w:rPr>
        <w:t>Para entender qué estábamos haciendo nos apoyamos en Benítez (2014). En el capítulo 2 vimos que el conocimiento se puede guardar como hechos: aquí, las estaciones y el orden en que las recorre cada ruta. En el capítulo 3 vimos los sistemas basados en reglas, que separan lo que se sabe de la manera en que se usa. En el capítulo 9 vimos la búsqueda. No basta con encontrar un camino: hay que comparar y quedarse con el que cumple mejor el criterio. En el ejemplo de la clase la búsqueda muestra un camino. Como la actividad pide la mejor ruta, en este trabajo se comparan los caminos y se elige el más corto.</w:t>
      </w:r>
    </w:p>
    <w:p>
      <w:pPr>
        <w:spacing w:line="480" w:lineRule="auto" w:before="0" w:after="0"/>
        <w:ind w:firstLine="720"/>
        <w:jc w:val="both"/>
      </w:pPr>
      <w:r>
        <w:rPr>
          <w:rFonts w:ascii="Times New Roman" w:hAnsi="Times New Roman" w:cs="Times New Roman"/>
          <w:b w:val="0"/>
          <w:i w:val="0"/>
          <w:color w:val="000000"/>
          <w:sz w:val="24"/>
        </w:rPr>
        <w:t>Owen Esteban Posada Rivas armó la base de estaciones y las tres reglas. José Andrés Murillo Manco se encargó de la búsqueda, de las pruebas y de dejar claro cómo se corre el programa. El informe lo escribimos entre los dos. El caso es el MIO de Cali, que es el transporte masivo de nuestra ciudad, y no el de otra ciudad.</w:t>
      </w:r>
    </w:p>
    <w:p>
      <w:pPr>
        <w:spacing w:line="480" w:lineRule="auto" w:before="0" w:after="0"/>
        <w:ind w:firstLine="0"/>
        <w:jc w:val="center"/>
      </w:pPr>
      <w:r>
        <w:rPr>
          <w:rFonts w:ascii="Times New Roman" w:hAnsi="Times New Roman" w:cs="Times New Roman"/>
          <w:b/>
          <w:i w:val="0"/>
          <w:color w:val="000000"/>
          <w:sz w:val="24"/>
        </w:rPr>
        <w:t>Base de conocimiento</w:t>
      </w:r>
    </w:p>
    <w:p>
      <w:pPr>
        <w:spacing w:line="480" w:lineRule="auto" w:before="0" w:after="0"/>
        <w:ind w:firstLine="720"/>
        <w:jc w:val="both"/>
      </w:pPr>
      <w:r>
        <w:rPr>
          <w:rFonts w:ascii="Times New Roman" w:hAnsi="Times New Roman" w:cs="Times New Roman"/>
          <w:b w:val="0"/>
          <w:i w:val="0"/>
          <w:color w:val="000000"/>
          <w:sz w:val="24"/>
        </w:rPr>
        <w:t>La base de conocimiento es el lugar donde quedan guardados los hechos. En este programa los hechos son cuatro servicios. La T31 recorre un tramo de la Calle 5 y sigue hacia el centro y el norte: Universidades, Univalle, Capri, Unidad Deportiva, Estadio, Manzana del Saber, San Bosco, Torre de Cali, Versalles, Terminal Menga y Chiminangos. La E21 es un expreso con menos paradas entre el sur y el norte: Universidades, Capri, San Bosco, Terminal Menga y Chiminangos. La T47 representa la troncal oriental: Andrés Sanín, Calipso, Nuevo Latir, Amanecer y San Bosco. San Bosco queda como punto de encuentro, porque por ahí se puede cambiar de una ruta a otra.</w:t>
      </w:r>
    </w:p>
    <w:p>
      <w:pPr>
        <w:spacing w:line="480" w:lineRule="auto" w:before="0" w:after="0"/>
        <w:ind w:firstLine="720"/>
        <w:jc w:val="both"/>
      </w:pPr>
      <w:r>
        <w:rPr>
          <w:rFonts w:ascii="Times New Roman" w:hAnsi="Times New Roman" w:cs="Times New Roman"/>
          <w:b w:val="0"/>
          <w:i w:val="0"/>
          <w:color w:val="000000"/>
          <w:sz w:val="24"/>
        </w:rPr>
        <w:t>Agregamos también la P21, un enlace directo entre Universidades y Andrés Sanín que tarda 55 minutos. Lo pusimos lento a propósito. Así podemos ver si el programa se queda con el bus que no obliga a bajarse, o si prefiere otro camino más rápido aunque haya que cambiar. Estas estaciones hacen parte del MIO (Anexo: Estaciones del Masivo Integrado de Occidente, s. f.). Los minutos entre una y otra no salen de una tabla oficial de Metro Cali. Son estimados para la clase, y así queda dicho en el código, para no presentarlos como el horario real.</w:t>
      </w:r>
    </w:p>
    <w:p>
      <w:pPr>
        <w:spacing w:line="480" w:lineRule="auto" w:before="0" w:after="0"/>
        <w:ind w:firstLine="0"/>
        <w:jc w:val="center"/>
      </w:pPr>
      <w:r>
        <w:rPr>
          <w:rFonts w:ascii="Times New Roman" w:hAnsi="Times New Roman" w:cs="Times New Roman"/>
          <w:b/>
          <w:i w:val="0"/>
          <w:color w:val="000000"/>
          <w:sz w:val="24"/>
        </w:rPr>
        <w:t>Reglas que usa el programa</w:t>
      </w:r>
    </w:p>
    <w:p>
      <w:pPr>
        <w:spacing w:line="480" w:lineRule="auto" w:before="0" w:after="0"/>
        <w:ind w:firstLine="720"/>
        <w:jc w:val="both"/>
      </w:pPr>
      <w:r>
        <w:rPr>
          <w:rFonts w:ascii="Times New Roman" w:hAnsi="Times New Roman" w:cs="Times New Roman"/>
          <w:b w:val="0"/>
          <w:i w:val="0"/>
          <w:color w:val="000000"/>
          <w:sz w:val="24"/>
        </w:rPr>
        <w:t>Una regla tiene una condición y una consecuencia. Si la condición se cumple, el programa aplica la consecuencia. Usamos tres, escritas en lenguaje claro dentro del código.</w:t>
      </w:r>
    </w:p>
    <w:p>
      <w:pPr>
        <w:spacing w:line="480" w:lineRule="auto" w:before="0" w:after="0"/>
        <w:ind w:firstLine="720"/>
        <w:jc w:val="both"/>
      </w:pPr>
      <w:r>
        <w:rPr>
          <w:rFonts w:ascii="Times New Roman" w:hAnsi="Times New Roman" w:cs="Times New Roman"/>
          <w:b w:val="0"/>
          <w:i w:val="0"/>
          <w:color w:val="000000"/>
          <w:sz w:val="24"/>
        </w:rPr>
        <w:t>Regla 1. Si dos estaciones van seguidas en la misma ruta, entonces se puede viajar entre ellas sin bajarse del bus. El recorrido vale en los dos sentidos, porque uno puede ir o volver. Por ejemplo, de Universidades a Capri por la E21 hay un tramo de 8 minutos, y de Capri a Universidades también.</w:t>
      </w:r>
    </w:p>
    <w:p>
      <w:pPr>
        <w:spacing w:line="480" w:lineRule="auto" w:before="0" w:after="0"/>
        <w:ind w:firstLine="720"/>
        <w:jc w:val="both"/>
      </w:pPr>
      <w:r>
        <w:rPr>
          <w:rFonts w:ascii="Times New Roman" w:hAnsi="Times New Roman" w:cs="Times New Roman"/>
          <w:b w:val="0"/>
          <w:i w:val="0"/>
          <w:color w:val="000000"/>
          <w:sz w:val="24"/>
        </w:rPr>
        <w:t>Regla 2. Si la persona ya va en una ruta y el siguiente tramo es de otra, entonces hay transbordo. Ese cambio suma cinco minutos, porque bajar y esperar también gasta tiempo. Subirse al primer bus no cuenta como transbordo.</w:t>
      </w:r>
    </w:p>
    <w:p>
      <w:pPr>
        <w:spacing w:line="480" w:lineRule="auto" w:before="0" w:after="0"/>
        <w:ind w:firstLine="720"/>
        <w:jc w:val="both"/>
      </w:pPr>
      <w:r>
        <w:rPr>
          <w:rFonts w:ascii="Times New Roman" w:hAnsi="Times New Roman" w:cs="Times New Roman"/>
          <w:b w:val="0"/>
          <w:i w:val="0"/>
          <w:color w:val="000000"/>
          <w:sz w:val="24"/>
        </w:rPr>
        <w:t>Regla 3. Si una estación ya está en el camino, entonces no se vuelve a usar. Con eso el programa no se queda dando vueltas entre las mismas paradas.</w:t>
      </w:r>
    </w:p>
    <w:p>
      <w:pPr>
        <w:spacing w:line="480" w:lineRule="auto" w:before="0" w:after="0"/>
        <w:ind w:firstLine="0"/>
        <w:jc w:val="center"/>
      </w:pPr>
      <w:r>
        <w:rPr>
          <w:rFonts w:ascii="Times New Roman" w:hAnsi="Times New Roman" w:cs="Times New Roman"/>
          <w:b/>
          <w:i w:val="0"/>
          <w:color w:val="000000"/>
          <w:sz w:val="24"/>
        </w:rPr>
        <w:t>Cómo elige la mejor ruta</w:t>
      </w:r>
    </w:p>
    <w:p>
      <w:pPr>
        <w:spacing w:line="480" w:lineRule="auto" w:before="0" w:after="0"/>
        <w:ind w:firstLine="720"/>
        <w:jc w:val="both"/>
      </w:pPr>
      <w:r>
        <w:rPr>
          <w:rFonts w:ascii="Times New Roman" w:hAnsi="Times New Roman" w:cs="Times New Roman"/>
          <w:b w:val="0"/>
          <w:i w:val="0"/>
          <w:color w:val="000000"/>
          <w:sz w:val="24"/>
        </w:rPr>
        <w:t>El programa sale de la estación de origen y va mirando a qué otras estaciones lo llevan las reglas. Arma el camino paso a paso, parecido al ejemplo visto en clase. La diferencia está al final. No se detiene en el primer camino que toca el destino. Guarda los que sirven, los ordena por tiempo y escoge el menor.</w:t>
      </w:r>
    </w:p>
    <w:p>
      <w:pPr>
        <w:spacing w:line="480" w:lineRule="auto" w:before="0" w:after="0"/>
        <w:ind w:firstLine="720"/>
        <w:jc w:val="both"/>
      </w:pPr>
      <w:r>
        <w:rPr>
          <w:rFonts w:ascii="Times New Roman" w:hAnsi="Times New Roman" w:cs="Times New Roman"/>
          <w:b w:val="0"/>
          <w:i w:val="0"/>
          <w:color w:val="000000"/>
          <w:sz w:val="24"/>
        </w:rPr>
        <w:t>El criterio cabe en una frase: la mejor ruta es la que suma menos minutos. En esa suma ya va la espera del transbordo. Si dos caminos tardaran lo mismo, se prefiere el que pide menos cambios de bus. Como el mapa es chico, alcanza con revisar los caminos completos. No hace falta un método más pesado, y así se puede explicar en el video sin perderse.</w:t>
      </w:r>
    </w:p>
    <w:p>
      <w:pPr>
        <w:spacing w:line="480" w:lineRule="auto" w:before="0" w:after="0"/>
        <w:ind w:firstLine="0"/>
        <w:jc w:val="center"/>
      </w:pPr>
      <w:r>
        <w:rPr>
          <w:rFonts w:ascii="Times New Roman" w:hAnsi="Times New Roman" w:cs="Times New Roman"/>
          <w:b/>
          <w:i w:val="0"/>
          <w:color w:val="000000"/>
          <w:sz w:val="24"/>
        </w:rPr>
        <w:t>Pruebas realizadas</w:t>
      </w:r>
    </w:p>
    <w:p>
      <w:pPr>
        <w:spacing w:line="480" w:lineRule="auto" w:before="0" w:after="0"/>
        <w:ind w:firstLine="720"/>
        <w:jc w:val="both"/>
      </w:pPr>
      <w:r>
        <w:rPr>
          <w:rFonts w:ascii="Times New Roman" w:hAnsi="Times New Roman" w:cs="Times New Roman"/>
          <w:b w:val="0"/>
          <w:i w:val="0"/>
          <w:color w:val="000000"/>
          <w:sz w:val="24"/>
        </w:rPr>
        <w:t>Corrimos seis casos. Cada uno responde una pregunta distinta: un viaje corto, un viaje largo, un caso en el que conviene cambiar de bus, una persona que ya está en la estación, una estación que no existe en la base y un nombre escrito en minúsculas. La salida completa está en el apéndice. Aquí contamos qué pasó y por qué tiene sentido.</w:t>
      </w:r>
    </w:p>
    <w:p>
      <w:pPr>
        <w:spacing w:line="480" w:lineRule="auto" w:before="0" w:after="0"/>
        <w:ind w:firstLine="720"/>
        <w:jc w:val="both"/>
      </w:pPr>
      <w:r>
        <w:rPr>
          <w:rFonts w:ascii="Times New Roman" w:hAnsi="Times New Roman" w:cs="Times New Roman"/>
          <w:b w:val="0"/>
          <w:i w:val="0"/>
          <w:color w:val="000000"/>
          <w:sz w:val="24"/>
        </w:rPr>
        <w:t>De Universidades a Capri el programa revisó cuatro caminos. El mejor fue la E21, en 8 minutos y sin transbordo. La T31 también llega sin bajarse, pero pasa por Univalle y tarda 9 minutos. Los otros dos se van hasta Andrés Sanín y regresan. Existen, porque las reglas los permiten, pero tardan mucho más, así que quedan de últimos. Eso nos dejó tranquilos: el programa no se queda con el primer camino raro que aparece.</w:t>
      </w:r>
    </w:p>
    <w:p>
      <w:pPr>
        <w:spacing w:line="480" w:lineRule="auto" w:before="0" w:after="0"/>
        <w:ind w:firstLine="720"/>
        <w:jc w:val="both"/>
      </w:pPr>
      <w:r>
        <w:rPr>
          <w:rFonts w:ascii="Times New Roman" w:hAnsi="Times New Roman" w:cs="Times New Roman"/>
          <w:b w:val="0"/>
          <w:i w:val="0"/>
          <w:color w:val="000000"/>
          <w:sz w:val="24"/>
        </w:rPr>
        <w:t>De Universidades a Chiminangos revisó 20 caminos. El mejor se queda todo el tiempo en la E21, pasa por Capri, San Bosco y Terminal Menga, y tarda 39 minutos, con cero transbordos. La T31 completa usa más paradas y tarda 53 minutos. También aparecen caminos con las mismas estaciones de la E21 que en el último tramo cambian a la T31. Ese cambio suma la espera, así que salen más caros en tiempo y no ganan.</w:t>
      </w:r>
    </w:p>
    <w:p>
      <w:pPr>
        <w:spacing w:line="480" w:lineRule="auto" w:before="0" w:after="0"/>
        <w:ind w:firstLine="720"/>
        <w:jc w:val="both"/>
      </w:pPr>
      <w:r>
        <w:rPr>
          <w:rFonts w:ascii="Times New Roman" w:hAnsi="Times New Roman" w:cs="Times New Roman"/>
          <w:b w:val="0"/>
          <w:i w:val="0"/>
          <w:color w:val="000000"/>
          <w:sz w:val="24"/>
        </w:rPr>
        <w:t>De Universidades a Andrés Sanín la P21 va directo y tarda 55 minutos, sin bajarse. Aun así no fue la mejor opción. Conviene tomar la E21 hasta San Bosco, hacer transbordo y seguir en la T47 por Amanecer, Nuevo Latir y Calipso. Ese viaje queda en 47 minutos, ya incluidos los cinco de la espera. El caso muestra algo fácil de contar: cambiar de bus no es malo por sí solo. Depende de cuánto tiempo ahorra.</w:t>
      </w:r>
    </w:p>
    <w:p>
      <w:pPr>
        <w:spacing w:line="480" w:lineRule="auto" w:before="0" w:after="0"/>
        <w:ind w:firstLine="720"/>
        <w:jc w:val="both"/>
      </w:pPr>
      <w:r>
        <w:rPr>
          <w:rFonts w:ascii="Times New Roman" w:hAnsi="Times New Roman" w:cs="Times New Roman"/>
          <w:b w:val="0"/>
          <w:i w:val="0"/>
          <w:color w:val="000000"/>
          <w:sz w:val="24"/>
        </w:rPr>
        <w:t>Si el origen y el destino son Estadio, el programa no inventa un recorrido. Responde que la persona ya está en esa estación y no necesita tomar el MIO. Si se pide Paso del Comercio, que no está cargada, no se saca una ruta de la nada. Avisa que no la encontró y muestra la lista de estaciones que sí conoce. Y si se escribe terminal menga, en minúsculas y con espacios de más, igual entiende Terminal Menga. De ahí a Chiminangos gana la T31, con 8 minutos, frente a la E21, con 9.</w:t>
      </w:r>
    </w:p>
    <w:p>
      <w:pPr>
        <w:spacing w:line="480" w:lineRule="auto" w:before="0" w:after="0"/>
        <w:ind w:firstLine="0"/>
        <w:jc w:val="center"/>
      </w:pPr>
      <w:r>
        <w:rPr>
          <w:rFonts w:ascii="Times New Roman" w:hAnsi="Times New Roman" w:cs="Times New Roman"/>
          <w:b/>
          <w:i w:val="0"/>
          <w:color w:val="000000"/>
          <w:sz w:val="24"/>
        </w:rPr>
        <w:t>Ejecución del programa y repositorio</w:t>
      </w:r>
    </w:p>
    <w:p>
      <w:pPr>
        <w:spacing w:line="480" w:lineRule="auto" w:before="0" w:after="0"/>
        <w:ind w:firstLine="720"/>
        <w:jc w:val="both"/>
      </w:pPr>
      <w:r>
        <w:rPr>
          <w:rFonts w:ascii="Times New Roman" w:hAnsi="Times New Roman" w:cs="Times New Roman"/>
          <w:b w:val="0"/>
          <w:i w:val="0"/>
          <w:color w:val="000000"/>
          <w:sz w:val="24"/>
        </w:rPr>
        <w:t>El programa corre en Google Colab y también en cualquier computador que tenga Python. No usa librerías de más: solo lo que ya trae el lenguaje. En Colab se entra a colab.research.google.com, se sube el cuaderno Sistema_rutas_MIO.ipynb y se elige Entorno de ejecución y después Ejecutar todo. Otra forma es abrir un cuaderno en blanco, pegar el archivo sistema_rutas_mio.py en una celda y correrla. Al terminar, en pantalla quedan las seis pruebas.</w:t>
      </w:r>
    </w:p>
    <w:p>
      <w:pPr>
        <w:spacing w:line="480" w:lineRule="auto" w:before="0" w:after="0"/>
        <w:ind w:firstLine="720"/>
        <w:jc w:val="both"/>
      </w:pPr>
      <w:r>
        <w:rPr>
          <w:rFonts w:ascii="Times New Roman" w:hAnsi="Times New Roman" w:cs="Times New Roman"/>
          <w:b w:val="0"/>
          <w:i w:val="0"/>
          <w:color w:val="000000"/>
          <w:sz w:val="24"/>
        </w:rPr>
        <w:t>El código, el cuaderno, la salida de las pruebas y este informe están en el repositorio https://github.com/OwenPosada013/actividad-2-rutas-mio. La actividad pide agregar a la docente como colaboradora, para que pueda abrir el código y dejar comentarios. El correo es sandra.bautista@docente.ibero.edu.co. En GitHub eso se hace en Settings, luego Collaborators.</w:t>
      </w:r>
    </w:p>
    <w:p>
      <w:pPr>
        <w:spacing w:line="480" w:lineRule="auto" w:before="0" w:after="0"/>
        <w:ind w:firstLine="720"/>
        <w:jc w:val="both"/>
      </w:pPr>
      <w:r>
        <w:rPr>
          <w:rFonts w:ascii="Times New Roman" w:hAnsi="Times New Roman" w:cs="Times New Roman"/>
          <w:b w:val="0"/>
          <w:i w:val="0"/>
          <w:color w:val="000000"/>
          <w:sz w:val="24"/>
        </w:rPr>
        <w:t>El video, de máximo 10 minutos, lo grabamos los dos. Ahí se explica el proyecto, se corre el programa y se leen estos resultados. Enlace del video: Pegar aquí el enlace del video antes de entregar.</w:t>
      </w:r>
    </w:p>
    <w:p>
      <w:pPr>
        <w:spacing w:line="480" w:lineRule="auto" w:before="0" w:after="0"/>
        <w:ind w:firstLine="0"/>
        <w:jc w:val="center"/>
      </w:pPr>
      <w:r>
        <w:rPr>
          <w:rFonts w:ascii="Times New Roman" w:hAnsi="Times New Roman" w:cs="Times New Roman"/>
          <w:b/>
          <w:i w:val="0"/>
          <w:color w:val="000000"/>
          <w:sz w:val="24"/>
        </w:rPr>
        <w:t>Conclusiones</w:t>
      </w:r>
    </w:p>
    <w:p>
      <w:pPr>
        <w:spacing w:line="480" w:lineRule="auto" w:before="0" w:after="0"/>
        <w:ind w:firstLine="720"/>
        <w:jc w:val="both"/>
      </w:pPr>
      <w:r>
        <w:rPr>
          <w:rFonts w:ascii="Times New Roman" w:hAnsi="Times New Roman" w:cs="Times New Roman"/>
          <w:b w:val="0"/>
          <w:i w:val="0"/>
          <w:color w:val="000000"/>
          <w:sz w:val="24"/>
        </w:rPr>
        <w:t>El programa hace lo que pedía la actividad. Parte de unos hechos, aplica reglas escritas en forma de si y entonces, y busca una ruta entre dos puntos del transporte masivo. Con una base pequeña se alcanza a ver cómo razona un sistema de este tipo, sin esconder la idea detrás de muchas herramientas.</w:t>
      </w:r>
    </w:p>
    <w:p>
      <w:pPr>
        <w:spacing w:line="480" w:lineRule="auto" w:before="0" w:after="0"/>
        <w:ind w:firstLine="720"/>
        <w:jc w:val="both"/>
      </w:pPr>
      <w:r>
        <w:rPr>
          <w:rFonts w:ascii="Times New Roman" w:hAnsi="Times New Roman" w:cs="Times New Roman"/>
          <w:b w:val="0"/>
          <w:i w:val="0"/>
          <w:color w:val="000000"/>
          <w:sz w:val="24"/>
        </w:rPr>
        <w:t>También nos quedó claro que el primer camino no siempre es el mejor. En el viaje hasta Andrés Sanín, el bus directo perdía contra otro que obliga a bajarse una vez, porque el tiempo total era menor. Por eso el criterio quedó dicho desde el principio: gana el que menos minutos suma, con la espera del transbordo ya contada.</w:t>
      </w:r>
    </w:p>
    <w:p>
      <w:pPr>
        <w:spacing w:line="480" w:lineRule="auto" w:before="0" w:after="0"/>
        <w:ind w:firstLine="720"/>
        <w:jc w:val="both"/>
      </w:pPr>
      <w:r>
        <w:rPr>
          <w:rFonts w:ascii="Times New Roman" w:hAnsi="Times New Roman" w:cs="Times New Roman"/>
          <w:b w:val="0"/>
          <w:i w:val="0"/>
          <w:color w:val="000000"/>
          <w:sz w:val="24"/>
        </w:rPr>
        <w:t>Este mapa es un recorte para la clase. No reemplaza la aplicación del MIO ni los horarios del día. Sirve para explicar la búsqueda y las reglas, y más adelante se le pueden sumar estaciones o tiempos más cercanos a la operación real.</w:t>
      </w:r>
    </w:p>
    <w:p>
      <w:pPr>
        <w:spacing w:line="480" w:lineRule="auto" w:before="0" w:after="0"/>
        <w:ind w:firstLine="0"/>
        <w:jc w:val="center"/>
      </w:pPr>
      <w:r>
        <w:rPr>
          <w:rFonts w:ascii="Times New Roman" w:hAnsi="Times New Roman" w:cs="Times New Roman"/>
          <w:b/>
          <w:i w:val="0"/>
          <w:color w:val="000000"/>
          <w:sz w:val="24"/>
        </w:rPr>
        <w:t>Referencias</w:t>
      </w:r>
    </w:p>
    <w:p>
      <w:pPr>
        <w:spacing w:line="480" w:lineRule="auto" w:before="0" w:after="0"/>
        <w:ind w:left="720" w:hanging="720"/>
        <w:jc w:val="left"/>
      </w:pPr>
      <w:r>
        <w:rPr>
          <w:rFonts w:ascii="Times New Roman" w:hAnsi="Times New Roman" w:cs="Times New Roman"/>
          <w:b w:val="0"/>
          <w:i w:val="0"/>
          <w:color w:val="000000"/>
          <w:sz w:val="24"/>
        </w:rPr>
        <w:t xml:space="preserve">Anexo: Estaciones del Masivo Integrado de Occidente. (s. f.). En </w:t>
      </w:r>
      <w:r>
        <w:rPr>
          <w:rFonts w:ascii="Times New Roman" w:hAnsi="Times New Roman" w:cs="Times New Roman"/>
          <w:b w:val="0"/>
          <w:i/>
          <w:color w:val="000000"/>
          <w:sz w:val="24"/>
        </w:rPr>
        <w:t>Wikipedia</w:t>
      </w:r>
      <w:r>
        <w:rPr>
          <w:rFonts w:ascii="Times New Roman" w:hAnsi="Times New Roman" w:cs="Times New Roman"/>
          <w:b w:val="0"/>
          <w:i w:val="0"/>
          <w:color w:val="000000"/>
          <w:sz w:val="24"/>
        </w:rPr>
        <w:t>. Recuperado el 27 de septiembre de 2026, de https://es.wikipedia.org/wiki/Anexo:Estaciones_del_Masivo_Integrado_de_Occidente</w:t>
      </w:r>
    </w:p>
    <w:p>
      <w:pPr>
        <w:spacing w:line="480" w:lineRule="auto" w:before="0" w:after="0"/>
        <w:ind w:left="720" w:hanging="720"/>
        <w:jc w:val="left"/>
      </w:pPr>
      <w:r>
        <w:rPr>
          <w:rFonts w:ascii="Times New Roman" w:hAnsi="Times New Roman" w:cs="Times New Roman"/>
          <w:b w:val="0"/>
          <w:i w:val="0"/>
          <w:color w:val="000000"/>
          <w:sz w:val="24"/>
        </w:rPr>
        <w:t xml:space="preserve">Benítez, R. (2014). </w:t>
      </w:r>
      <w:r>
        <w:rPr>
          <w:rFonts w:ascii="Times New Roman" w:hAnsi="Times New Roman" w:cs="Times New Roman"/>
          <w:b w:val="0"/>
          <w:i/>
          <w:color w:val="000000"/>
          <w:sz w:val="24"/>
        </w:rPr>
        <w:t>Inteligencia artificial avanzada</w:t>
      </w:r>
      <w:r>
        <w:rPr>
          <w:rFonts w:ascii="Times New Roman" w:hAnsi="Times New Roman" w:cs="Times New Roman"/>
          <w:b w:val="0"/>
          <w:i w:val="0"/>
          <w:color w:val="000000"/>
          <w:sz w:val="24"/>
        </w:rPr>
        <w:t>. Editorial UOC.</w:t>
      </w:r>
    </w:p>
    <w:p>
      <w:pPr>
        <w:spacing w:line="480" w:lineRule="auto" w:before="0" w:after="0"/>
        <w:ind w:firstLine="0"/>
        <w:jc w:val="center"/>
      </w:pPr>
      <w:r>
        <w:rPr>
          <w:rFonts w:ascii="Times New Roman" w:hAnsi="Times New Roman" w:cs="Times New Roman"/>
          <w:b/>
          <w:i w:val="0"/>
          <w:color w:val="000000"/>
          <w:sz w:val="24"/>
        </w:rPr>
        <w:t>Apéndice</w:t>
      </w:r>
    </w:p>
    <w:p>
      <w:pPr>
        <w:spacing w:line="480" w:lineRule="auto" w:before="0" w:after="0"/>
        <w:ind w:firstLine="0"/>
        <w:jc w:val="center"/>
      </w:pPr>
      <w:r>
        <w:rPr>
          <w:rFonts w:ascii="Times New Roman" w:hAnsi="Times New Roman" w:cs="Times New Roman"/>
          <w:b/>
          <w:i w:val="0"/>
          <w:color w:val="000000"/>
          <w:sz w:val="24"/>
        </w:rPr>
        <w:t>Salida completa del programa</w:t>
      </w:r>
    </w:p>
    <w:p>
      <w:pPr>
        <w:spacing w:line="480" w:lineRule="auto" w:before="0" w:after="0"/>
        <w:ind w:firstLine="720"/>
        <w:jc w:val="both"/>
      </w:pPr>
      <w:r>
        <w:rPr>
          <w:rFonts w:ascii="Times New Roman" w:hAnsi="Times New Roman" w:cs="Times New Roman"/>
          <w:b w:val="0"/>
          <w:i w:val="0"/>
          <w:color w:val="000000"/>
          <w:sz w:val="24"/>
        </w:rPr>
        <w:t>El texto que sigue lo escribió el mismo programa al correr las seis pruebas. Va en un solo espacio y en letra de máquina para que se pueda leer como salió en pantalla.</w:t>
      </w:r>
    </w:p>
    <w:p>
      <w:pPr>
        <w:spacing w:line="240" w:lineRule="auto" w:before="0" w:after="0"/>
        <w:ind w:firstLine="0"/>
        <w:jc w:val="left"/>
      </w:pPr>
      <w:r>
        <w:rPr>
          <w:rFonts w:ascii="Courier New" w:hAnsi="Courier New" w:cs="Courier New"/>
          <w:b w:val="0"/>
          <w:i w:val="0"/>
          <w:color w:val="000000"/>
          <w:sz w:val="20"/>
        </w:rPr>
        <w:t>SISTEMA INTELIGENTE DE RUTAS DEL MIO</w:t>
      </w:r>
    </w:p>
    <w:p>
      <w:pPr>
        <w:spacing w:line="240" w:lineRule="auto" w:before="0" w:after="0"/>
        <w:ind w:firstLine="0"/>
        <w:jc w:val="left"/>
      </w:pPr>
      <w:r>
        <w:rPr>
          <w:rFonts w:ascii="Courier New" w:hAnsi="Courier New" w:cs="Courier New"/>
          <w:b w:val="0"/>
          <w:i w:val="0"/>
          <w:color w:val="000000"/>
          <w:sz w:val="20"/>
        </w:rPr>
        <w:t>Estaciones disponibles:</w:t>
      </w:r>
    </w:p>
    <w:p>
      <w:pPr>
        <w:spacing w:line="240" w:lineRule="auto" w:before="0" w:after="0"/>
        <w:ind w:firstLine="0"/>
        <w:jc w:val="left"/>
      </w:pPr>
      <w:r>
        <w:rPr>
          <w:rFonts w:ascii="Courier New" w:hAnsi="Courier New" w:cs="Courier New"/>
          <w:b w:val="0"/>
          <w:i w:val="0"/>
          <w:color w:val="000000"/>
          <w:sz w:val="20"/>
        </w:rPr>
        <w:t xml:space="preserve">  Universidades | Univalle | Capri | Unidad Deportiva | Estadio | Manzana del Saber | San Bosco | Torre de Cali | Versalles | Terminal Menga | Chiminangos | Andrés Sanín | Calipso | Nuevo Latir | Amanecer</w:t>
      </w:r>
    </w:p>
    <w:p>
      <w:pPr>
        <w:spacing w:line="240" w:lineRule="auto" w:before="0" w:after="0"/>
        <w:ind w:firstLine="0"/>
        <w:jc w:val="left"/>
      </w:pPr>
      <w:r>
        <w:rPr>
          <w:rFonts w:ascii="Courier New" w:hAnsi="Courier New" w:cs="Courier New"/>
          <w:b w:val="0"/>
          <w:i w:val="0"/>
          <w:color w:val="000000"/>
          <w:sz w:val="20"/>
        </w:rPr>
        <w:t xml:space="preserve"> </w:t>
      </w:r>
    </w:p>
    <w:p>
      <w:pPr>
        <w:spacing w:line="240" w:lineRule="auto" w:before="0" w:after="0"/>
        <w:ind w:firstLine="0"/>
        <w:jc w:val="left"/>
      </w:pPr>
      <w:r>
        <w:rPr>
          <w:rFonts w:ascii="Courier New" w:hAnsi="Courier New" w:cs="Courier New"/>
          <w:b w:val="0"/>
          <w:i w:val="0"/>
          <w:color w:val="000000"/>
          <w:sz w:val="20"/>
        </w:rPr>
        <w:t>Criterio: gana el camino con menos minutos. Cada transbordo suma 5 minutos.</w:t>
      </w:r>
    </w:p>
    <w:p>
      <w:pPr>
        <w:spacing w:line="240" w:lineRule="auto" w:before="0" w:after="0"/>
        <w:ind w:firstLine="0"/>
        <w:jc w:val="left"/>
      </w:pPr>
      <w:r>
        <w:rPr>
          <w:rFonts w:ascii="Courier New" w:hAnsi="Courier New" w:cs="Courier New"/>
          <w:b w:val="0"/>
          <w:i w:val="0"/>
          <w:color w:val="000000"/>
          <w:sz w:val="20"/>
        </w:rPr>
        <w:t xml:space="preserve"> </w:t>
      </w:r>
    </w:p>
    <w:p>
      <w:pPr>
        <w:spacing w:line="240" w:lineRule="auto" w:before="0" w:after="0"/>
        <w:ind w:firstLine="0"/>
        <w:jc w:val="left"/>
      </w:pPr>
      <w:r>
        <w:rPr>
          <w:rFonts w:ascii="Courier New" w:hAnsi="Courier New" w:cs="Courier New"/>
          <w:b w:val="0"/>
          <w:i w:val="0"/>
          <w:color w:val="000000"/>
          <w:sz w:val="20"/>
        </w:rPr>
        <w:t>Prueba 1. Viaje corto en el sur</w:t>
      </w:r>
    </w:p>
    <w:p>
      <w:pPr>
        <w:spacing w:line="240" w:lineRule="auto" w:before="0" w:after="0"/>
        <w:ind w:firstLine="0"/>
        <w:jc w:val="left"/>
      </w:pPr>
      <w:r>
        <w:rPr>
          <w:rFonts w:ascii="Courier New" w:hAnsi="Courier New" w:cs="Courier New"/>
          <w:b w:val="0"/>
          <w:i w:val="0"/>
          <w:color w:val="000000"/>
          <w:sz w:val="20"/>
        </w:rPr>
        <w:t>Qué esperamos: Hay dos formas sin transbordo. Debe ganar la E21, porque tarda 8 minutos y la T31 tarda 9.</w:t>
      </w:r>
    </w:p>
    <w:p>
      <w:pPr>
        <w:spacing w:line="240" w:lineRule="auto" w:before="0" w:after="0"/>
        <w:ind w:firstLine="0"/>
        <w:jc w:val="left"/>
      </w:pPr>
      <w:r>
        <w:rPr>
          <w:rFonts w:ascii="Courier New" w:hAnsi="Courier New" w:cs="Courier New"/>
          <w:b w:val="0"/>
          <w:i w:val="0"/>
          <w:color w:val="000000"/>
          <w:sz w:val="20"/>
        </w:rPr>
        <w:t>==============================================================</w:t>
      </w:r>
    </w:p>
    <w:p>
      <w:pPr>
        <w:spacing w:line="240" w:lineRule="auto" w:before="0" w:after="0"/>
        <w:ind w:firstLine="0"/>
        <w:jc w:val="left"/>
      </w:pPr>
      <w:r>
        <w:rPr>
          <w:rFonts w:ascii="Courier New" w:hAnsi="Courier New" w:cs="Courier New"/>
          <w:b w:val="0"/>
          <w:i w:val="0"/>
          <w:color w:val="000000"/>
          <w:sz w:val="20"/>
        </w:rPr>
        <w:t>Origen:  Universidades</w:t>
      </w:r>
    </w:p>
    <w:p>
      <w:pPr>
        <w:spacing w:line="240" w:lineRule="auto" w:before="0" w:after="0"/>
        <w:ind w:firstLine="0"/>
        <w:jc w:val="left"/>
      </w:pPr>
      <w:r>
        <w:rPr>
          <w:rFonts w:ascii="Courier New" w:hAnsi="Courier New" w:cs="Courier New"/>
          <w:b w:val="0"/>
          <w:i w:val="0"/>
          <w:color w:val="000000"/>
          <w:sz w:val="20"/>
        </w:rPr>
        <w:t>Destino: Capri</w:t>
      </w:r>
    </w:p>
    <w:p>
      <w:pPr>
        <w:spacing w:line="240" w:lineRule="auto" w:before="0" w:after="0"/>
        <w:ind w:firstLine="0"/>
        <w:jc w:val="left"/>
      </w:pPr>
      <w:r>
        <w:rPr>
          <w:rFonts w:ascii="Courier New" w:hAnsi="Courier New" w:cs="Courier New"/>
          <w:b w:val="0"/>
          <w:i w:val="0"/>
          <w:color w:val="000000"/>
          <w:sz w:val="20"/>
        </w:rPr>
        <w:t>--------------------------------------------------------------</w:t>
      </w:r>
    </w:p>
    <w:p>
      <w:pPr>
        <w:spacing w:line="240" w:lineRule="auto" w:before="0" w:after="0"/>
        <w:ind w:firstLine="0"/>
        <w:jc w:val="left"/>
      </w:pPr>
      <w:r>
        <w:rPr>
          <w:rFonts w:ascii="Courier New" w:hAnsi="Courier New" w:cs="Courier New"/>
          <w:b w:val="0"/>
          <w:i w:val="0"/>
          <w:color w:val="000000"/>
          <w:sz w:val="20"/>
        </w:rPr>
        <w:t>Caminos revisados: 4</w:t>
      </w:r>
    </w:p>
    <w:p>
      <w:pPr>
        <w:spacing w:line="240" w:lineRule="auto" w:before="0" w:after="0"/>
        <w:ind w:firstLine="0"/>
        <w:jc w:val="left"/>
      </w:pPr>
      <w:r>
        <w:rPr>
          <w:rFonts w:ascii="Courier New" w:hAnsi="Courier New" w:cs="Courier New"/>
          <w:b w:val="0"/>
          <w:i w:val="0"/>
          <w:color w:val="000000"/>
          <w:sz w:val="20"/>
        </w:rPr>
        <w:t xml:space="preserve"> </w:t>
      </w:r>
    </w:p>
    <w:p>
      <w:pPr>
        <w:spacing w:line="240" w:lineRule="auto" w:before="0" w:after="0"/>
        <w:ind w:firstLine="0"/>
        <w:jc w:val="left"/>
      </w:pPr>
      <w:r>
        <w:rPr>
          <w:rFonts w:ascii="Courier New" w:hAnsi="Courier New" w:cs="Courier New"/>
          <w:b w:val="0"/>
          <w:i w:val="0"/>
          <w:color w:val="000000"/>
          <w:sz w:val="20"/>
        </w:rPr>
        <w:t>Opciones, de la más corta a la más larga:</w:t>
      </w:r>
    </w:p>
    <w:p>
      <w:pPr>
        <w:spacing w:line="240" w:lineRule="auto" w:before="0" w:after="0"/>
        <w:ind w:firstLine="0"/>
        <w:jc w:val="left"/>
      </w:pPr>
      <w:r>
        <w:rPr>
          <w:rFonts w:ascii="Courier New" w:hAnsi="Courier New" w:cs="Courier New"/>
          <w:b w:val="0"/>
          <w:i w:val="0"/>
          <w:color w:val="000000"/>
          <w:sz w:val="20"/>
        </w:rPr>
        <w:t xml:space="preserve">  1. 8 min, 0 transbordo(s), ruta(s) E21  &lt;- mejor</w:t>
      </w:r>
    </w:p>
    <w:p>
      <w:pPr>
        <w:spacing w:line="240" w:lineRule="auto" w:before="0" w:after="0"/>
        <w:ind w:firstLine="0"/>
        <w:jc w:val="left"/>
      </w:pPr>
      <w:r>
        <w:rPr>
          <w:rFonts w:ascii="Courier New" w:hAnsi="Courier New" w:cs="Courier New"/>
          <w:b w:val="0"/>
          <w:i w:val="0"/>
          <w:color w:val="000000"/>
          <w:sz w:val="20"/>
        </w:rPr>
        <w:t xml:space="preserve">     Universidades -&gt; Capri</w:t>
      </w:r>
    </w:p>
    <w:p>
      <w:pPr>
        <w:spacing w:line="240" w:lineRule="auto" w:before="0" w:after="0"/>
        <w:ind w:firstLine="0"/>
        <w:jc w:val="left"/>
      </w:pPr>
      <w:r>
        <w:rPr>
          <w:rFonts w:ascii="Courier New" w:hAnsi="Courier New" w:cs="Courier New"/>
          <w:b w:val="0"/>
          <w:i w:val="0"/>
          <w:color w:val="000000"/>
          <w:sz w:val="20"/>
        </w:rPr>
        <w:t xml:space="preserve">  2. 9 min, 0 transbordo(s), ruta(s) T31</w:t>
      </w:r>
    </w:p>
    <w:p>
      <w:pPr>
        <w:spacing w:line="240" w:lineRule="auto" w:before="0" w:after="0"/>
        <w:ind w:firstLine="0"/>
        <w:jc w:val="left"/>
      </w:pPr>
      <w:r>
        <w:rPr>
          <w:rFonts w:ascii="Courier New" w:hAnsi="Courier New" w:cs="Courier New"/>
          <w:b w:val="0"/>
          <w:i w:val="0"/>
          <w:color w:val="000000"/>
          <w:sz w:val="20"/>
        </w:rPr>
        <w:t xml:space="preserve">     Universidades -&gt; Univalle -&gt; Capri</w:t>
      </w:r>
    </w:p>
    <w:p>
      <w:pPr>
        <w:spacing w:line="240" w:lineRule="auto" w:before="0" w:after="0"/>
        <w:ind w:firstLine="0"/>
        <w:jc w:val="left"/>
      </w:pPr>
      <w:r>
        <w:rPr>
          <w:rFonts w:ascii="Courier New" w:hAnsi="Courier New" w:cs="Courier New"/>
          <w:b w:val="0"/>
          <w:i w:val="0"/>
          <w:color w:val="000000"/>
          <w:sz w:val="20"/>
        </w:rPr>
        <w:t xml:space="preserve">  3. 99 min, 2 transbordo(s), ruta(s) P21, T47, E21</w:t>
      </w:r>
    </w:p>
    <w:p>
      <w:pPr>
        <w:spacing w:line="240" w:lineRule="auto" w:before="0" w:after="0"/>
        <w:ind w:firstLine="0"/>
        <w:jc w:val="left"/>
      </w:pPr>
      <w:r>
        <w:rPr>
          <w:rFonts w:ascii="Courier New" w:hAnsi="Courier New" w:cs="Courier New"/>
          <w:b w:val="0"/>
          <w:i w:val="0"/>
          <w:color w:val="000000"/>
          <w:sz w:val="20"/>
        </w:rPr>
        <w:t xml:space="preserve">     Universidades -&gt; Andrés Sanín -&gt; Calipso -&gt; Nuevo Latir -&gt; Amanecer -&gt; San Bosco -&gt; Capri</w:t>
      </w:r>
    </w:p>
    <w:p>
      <w:pPr>
        <w:spacing w:line="240" w:lineRule="auto" w:before="0" w:after="0"/>
        <w:ind w:firstLine="0"/>
        <w:jc w:val="left"/>
      </w:pPr>
      <w:r>
        <w:rPr>
          <w:rFonts w:ascii="Courier New" w:hAnsi="Courier New" w:cs="Courier New"/>
          <w:b w:val="0"/>
          <w:i w:val="0"/>
          <w:color w:val="000000"/>
          <w:sz w:val="20"/>
        </w:rPr>
        <w:t xml:space="preserve">  4. 109 min, 2 transbordo(s), ruta(s) P21, T47, T31</w:t>
      </w:r>
    </w:p>
    <w:p>
      <w:pPr>
        <w:spacing w:line="240" w:lineRule="auto" w:before="0" w:after="0"/>
        <w:ind w:firstLine="0"/>
        <w:jc w:val="left"/>
      </w:pPr>
      <w:r>
        <w:rPr>
          <w:rFonts w:ascii="Courier New" w:hAnsi="Courier New" w:cs="Courier New"/>
          <w:b w:val="0"/>
          <w:i w:val="0"/>
          <w:color w:val="000000"/>
          <w:sz w:val="20"/>
        </w:rPr>
        <w:t xml:space="preserve">     Universidades -&gt; Andrés Sanín -&gt; Calipso -&gt; Nuevo Latir -&gt; Amanecer -&gt; San Bosco -&gt; Manzana del Saber -&gt; Estadio -&gt; Unidad Deportiva -&gt; Capri</w:t>
      </w:r>
    </w:p>
    <w:p>
      <w:pPr>
        <w:spacing w:line="240" w:lineRule="auto" w:before="0" w:after="0"/>
        <w:ind w:firstLine="0"/>
        <w:jc w:val="left"/>
      </w:pPr>
      <w:r>
        <w:rPr>
          <w:rFonts w:ascii="Courier New" w:hAnsi="Courier New" w:cs="Courier New"/>
          <w:b w:val="0"/>
          <w:i w:val="0"/>
          <w:color w:val="000000"/>
          <w:sz w:val="20"/>
        </w:rPr>
        <w:t xml:space="preserve"> </w:t>
      </w:r>
    </w:p>
    <w:p>
      <w:pPr>
        <w:spacing w:line="240" w:lineRule="auto" w:before="0" w:after="0"/>
        <w:ind w:firstLine="0"/>
        <w:jc w:val="left"/>
      </w:pPr>
      <w:r>
        <w:rPr>
          <w:rFonts w:ascii="Courier New" w:hAnsi="Courier New" w:cs="Courier New"/>
          <w:b w:val="0"/>
          <w:i w:val="0"/>
          <w:color w:val="000000"/>
          <w:sz w:val="20"/>
        </w:rPr>
        <w:t>Mejor ruta encontrada:</w:t>
      </w:r>
    </w:p>
    <w:p>
      <w:pPr>
        <w:spacing w:line="240" w:lineRule="auto" w:before="0" w:after="0"/>
        <w:ind w:firstLine="0"/>
        <w:jc w:val="left"/>
      </w:pPr>
      <w:r>
        <w:rPr>
          <w:rFonts w:ascii="Courier New" w:hAnsi="Courier New" w:cs="Courier New"/>
          <w:b w:val="0"/>
          <w:i w:val="0"/>
          <w:color w:val="000000"/>
          <w:sz w:val="20"/>
        </w:rPr>
        <w:t xml:space="preserve">  Universidades -&gt; Capri</w:t>
      </w:r>
    </w:p>
    <w:p>
      <w:pPr>
        <w:spacing w:line="240" w:lineRule="auto" w:before="0" w:after="0"/>
        <w:ind w:firstLine="0"/>
        <w:jc w:val="left"/>
      </w:pPr>
      <w:r>
        <w:rPr>
          <w:rFonts w:ascii="Courier New" w:hAnsi="Courier New" w:cs="Courier New"/>
          <w:b w:val="0"/>
          <w:i w:val="0"/>
          <w:color w:val="000000"/>
          <w:sz w:val="20"/>
        </w:rPr>
        <w:t xml:space="preserve">  Tiempo estimado: 8 minutos</w:t>
      </w:r>
    </w:p>
    <w:p>
      <w:pPr>
        <w:spacing w:line="240" w:lineRule="auto" w:before="0" w:after="0"/>
        <w:ind w:firstLine="0"/>
        <w:jc w:val="left"/>
      </w:pPr>
      <w:r>
        <w:rPr>
          <w:rFonts w:ascii="Courier New" w:hAnsi="Courier New" w:cs="Courier New"/>
          <w:b w:val="0"/>
          <w:i w:val="0"/>
          <w:color w:val="000000"/>
          <w:sz w:val="20"/>
        </w:rPr>
        <w:t xml:space="preserve">  Transbordos: 0</w:t>
      </w:r>
    </w:p>
    <w:p>
      <w:pPr>
        <w:spacing w:line="240" w:lineRule="auto" w:before="0" w:after="0"/>
        <w:ind w:firstLine="0"/>
        <w:jc w:val="left"/>
      </w:pPr>
      <w:r>
        <w:rPr>
          <w:rFonts w:ascii="Courier New" w:hAnsi="Courier New" w:cs="Courier New"/>
          <w:b w:val="0"/>
          <w:i w:val="0"/>
          <w:color w:val="000000"/>
          <w:sz w:val="20"/>
        </w:rPr>
        <w:t xml:space="preserve">  Estaciones: 2</w:t>
      </w:r>
    </w:p>
    <w:p>
      <w:pPr>
        <w:spacing w:line="240" w:lineRule="auto" w:before="0" w:after="0"/>
        <w:ind w:firstLine="0"/>
        <w:jc w:val="left"/>
      </w:pPr>
      <w:r>
        <w:rPr>
          <w:rFonts w:ascii="Courier New" w:hAnsi="Courier New" w:cs="Courier New"/>
          <w:b w:val="0"/>
          <w:i w:val="0"/>
          <w:color w:val="000000"/>
          <w:sz w:val="20"/>
        </w:rPr>
        <w:t xml:space="preserve"> </w:t>
      </w:r>
    </w:p>
    <w:p>
      <w:pPr>
        <w:spacing w:line="240" w:lineRule="auto" w:before="0" w:after="0"/>
        <w:ind w:firstLine="0"/>
        <w:jc w:val="left"/>
      </w:pPr>
      <w:r>
        <w:rPr>
          <w:rFonts w:ascii="Courier New" w:hAnsi="Courier New" w:cs="Courier New"/>
          <w:b w:val="0"/>
          <w:i w:val="0"/>
          <w:color w:val="000000"/>
          <w:sz w:val="20"/>
        </w:rPr>
        <w:t>Cómo se aplicaron las reglas:</w:t>
      </w:r>
    </w:p>
    <w:p>
      <w:pPr>
        <w:spacing w:line="240" w:lineRule="auto" w:before="0" w:after="0"/>
        <w:ind w:firstLine="0"/>
        <w:jc w:val="left"/>
      </w:pPr>
      <w:r>
        <w:rPr>
          <w:rFonts w:ascii="Courier New" w:hAnsi="Courier New" w:cs="Courier New"/>
          <w:b w:val="0"/>
          <w:i w:val="0"/>
          <w:color w:val="000000"/>
          <w:sz w:val="20"/>
        </w:rPr>
        <w:t xml:space="preserve">  Regla 1. Tomas la E21 (Expreso sur-norte), de Universidades a Capri (8 min).</w:t>
      </w:r>
    </w:p>
    <w:p>
      <w:pPr>
        <w:spacing w:line="240" w:lineRule="auto" w:before="0" w:after="0"/>
        <w:ind w:firstLine="0"/>
        <w:jc w:val="left"/>
      </w:pPr>
      <w:r>
        <w:rPr>
          <w:rFonts w:ascii="Courier New" w:hAnsi="Courier New" w:cs="Courier New"/>
          <w:b w:val="0"/>
          <w:i w:val="0"/>
          <w:color w:val="000000"/>
          <w:sz w:val="20"/>
        </w:rPr>
        <w:t>==============================================================</w:t>
      </w:r>
    </w:p>
    <w:p>
      <w:pPr>
        <w:spacing w:line="240" w:lineRule="auto" w:before="0" w:after="0"/>
        <w:ind w:firstLine="0"/>
        <w:jc w:val="left"/>
      </w:pPr>
      <w:r>
        <w:rPr>
          <w:rFonts w:ascii="Courier New" w:hAnsi="Courier New" w:cs="Courier New"/>
          <w:b w:val="0"/>
          <w:i w:val="0"/>
          <w:color w:val="000000"/>
          <w:sz w:val="20"/>
        </w:rPr>
        <w:t xml:space="preserve"> </w:t>
      </w:r>
    </w:p>
    <w:p>
      <w:pPr>
        <w:spacing w:line="240" w:lineRule="auto" w:before="0" w:after="0"/>
        <w:ind w:firstLine="0"/>
        <w:jc w:val="left"/>
      </w:pPr>
      <w:r>
        <w:rPr>
          <w:rFonts w:ascii="Courier New" w:hAnsi="Courier New" w:cs="Courier New"/>
          <w:b w:val="0"/>
          <w:i w:val="0"/>
          <w:color w:val="000000"/>
          <w:sz w:val="20"/>
        </w:rPr>
        <w:t>Prueba 2. Del sur al norte, por la troncal o por el expreso</w:t>
      </w:r>
    </w:p>
    <w:p>
      <w:pPr>
        <w:spacing w:line="240" w:lineRule="auto" w:before="0" w:after="0"/>
        <w:ind w:firstLine="0"/>
        <w:jc w:val="left"/>
      </w:pPr>
      <w:r>
        <w:rPr>
          <w:rFonts w:ascii="Courier New" w:hAnsi="Courier New" w:cs="Courier New"/>
          <w:b w:val="0"/>
          <w:i w:val="0"/>
          <w:color w:val="000000"/>
          <w:sz w:val="20"/>
        </w:rPr>
        <w:t>Qué esperamos: Las dos rutas principales no piden transbordo. Debe ganar la E21, que hace menos paradas.</w:t>
      </w:r>
    </w:p>
    <w:p>
      <w:pPr>
        <w:spacing w:line="240" w:lineRule="auto" w:before="0" w:after="0"/>
        <w:ind w:firstLine="0"/>
        <w:jc w:val="left"/>
      </w:pPr>
      <w:r>
        <w:rPr>
          <w:rFonts w:ascii="Courier New" w:hAnsi="Courier New" w:cs="Courier New"/>
          <w:b w:val="0"/>
          <w:i w:val="0"/>
          <w:color w:val="000000"/>
          <w:sz w:val="20"/>
        </w:rPr>
        <w:t>==============================================================</w:t>
      </w:r>
    </w:p>
    <w:p>
      <w:pPr>
        <w:spacing w:line="240" w:lineRule="auto" w:before="0" w:after="0"/>
        <w:ind w:firstLine="0"/>
        <w:jc w:val="left"/>
      </w:pPr>
      <w:r>
        <w:rPr>
          <w:rFonts w:ascii="Courier New" w:hAnsi="Courier New" w:cs="Courier New"/>
          <w:b w:val="0"/>
          <w:i w:val="0"/>
          <w:color w:val="000000"/>
          <w:sz w:val="20"/>
        </w:rPr>
        <w:t>Origen:  Universidades</w:t>
      </w:r>
    </w:p>
    <w:p>
      <w:pPr>
        <w:spacing w:line="240" w:lineRule="auto" w:before="0" w:after="0"/>
        <w:ind w:firstLine="0"/>
        <w:jc w:val="left"/>
      </w:pPr>
      <w:r>
        <w:rPr>
          <w:rFonts w:ascii="Courier New" w:hAnsi="Courier New" w:cs="Courier New"/>
          <w:b w:val="0"/>
          <w:i w:val="0"/>
          <w:color w:val="000000"/>
          <w:sz w:val="20"/>
        </w:rPr>
        <w:t>Destino: Chiminangos</w:t>
      </w:r>
    </w:p>
    <w:p>
      <w:pPr>
        <w:spacing w:line="240" w:lineRule="auto" w:before="0" w:after="0"/>
        <w:ind w:firstLine="0"/>
        <w:jc w:val="left"/>
      </w:pPr>
      <w:r>
        <w:rPr>
          <w:rFonts w:ascii="Courier New" w:hAnsi="Courier New" w:cs="Courier New"/>
          <w:b w:val="0"/>
          <w:i w:val="0"/>
          <w:color w:val="000000"/>
          <w:sz w:val="20"/>
        </w:rPr>
        <w:t>--------------------------------------------------------------</w:t>
      </w:r>
    </w:p>
    <w:p>
      <w:pPr>
        <w:spacing w:line="240" w:lineRule="auto" w:before="0" w:after="0"/>
        <w:ind w:firstLine="0"/>
        <w:jc w:val="left"/>
      </w:pPr>
      <w:r>
        <w:rPr>
          <w:rFonts w:ascii="Courier New" w:hAnsi="Courier New" w:cs="Courier New"/>
          <w:b w:val="0"/>
          <w:i w:val="0"/>
          <w:color w:val="000000"/>
          <w:sz w:val="20"/>
        </w:rPr>
        <w:t>Caminos revisados: 20</w:t>
      </w:r>
    </w:p>
    <w:p>
      <w:pPr>
        <w:spacing w:line="240" w:lineRule="auto" w:before="0" w:after="0"/>
        <w:ind w:firstLine="0"/>
        <w:jc w:val="left"/>
      </w:pPr>
      <w:r>
        <w:rPr>
          <w:rFonts w:ascii="Courier New" w:hAnsi="Courier New" w:cs="Courier New"/>
          <w:b w:val="0"/>
          <w:i w:val="0"/>
          <w:color w:val="000000"/>
          <w:sz w:val="20"/>
        </w:rPr>
        <w:t xml:space="preserve"> </w:t>
      </w:r>
    </w:p>
    <w:p>
      <w:pPr>
        <w:spacing w:line="240" w:lineRule="auto" w:before="0" w:after="0"/>
        <w:ind w:firstLine="0"/>
        <w:jc w:val="left"/>
      </w:pPr>
      <w:r>
        <w:rPr>
          <w:rFonts w:ascii="Courier New" w:hAnsi="Courier New" w:cs="Courier New"/>
          <w:b w:val="0"/>
          <w:i w:val="0"/>
          <w:color w:val="000000"/>
          <w:sz w:val="20"/>
        </w:rPr>
        <w:t>Opciones, de la más corta a la más larga:</w:t>
      </w:r>
    </w:p>
    <w:p>
      <w:pPr>
        <w:spacing w:line="240" w:lineRule="auto" w:before="0" w:after="0"/>
        <w:ind w:firstLine="0"/>
        <w:jc w:val="left"/>
      </w:pPr>
      <w:r>
        <w:rPr>
          <w:rFonts w:ascii="Courier New" w:hAnsi="Courier New" w:cs="Courier New"/>
          <w:b w:val="0"/>
          <w:i w:val="0"/>
          <w:color w:val="000000"/>
          <w:sz w:val="20"/>
        </w:rPr>
        <w:t xml:space="preserve">  1. 39 min, 0 transbordo(s), ruta(s) E21  &lt;- mejor</w:t>
      </w:r>
    </w:p>
    <w:p>
      <w:pPr>
        <w:spacing w:line="240" w:lineRule="auto" w:before="0" w:after="0"/>
        <w:ind w:firstLine="0"/>
        <w:jc w:val="left"/>
      </w:pPr>
      <w:r>
        <w:rPr>
          <w:rFonts w:ascii="Courier New" w:hAnsi="Courier New" w:cs="Courier New"/>
          <w:b w:val="0"/>
          <w:i w:val="0"/>
          <w:color w:val="000000"/>
          <w:sz w:val="20"/>
        </w:rPr>
        <w:t xml:space="preserve">     Universidades -&gt; Capri -&gt; San Bosco -&gt; Terminal Menga -&gt; Chiminangos</w:t>
      </w:r>
    </w:p>
    <w:p>
      <w:pPr>
        <w:spacing w:line="240" w:lineRule="auto" w:before="0" w:after="0"/>
        <w:ind w:firstLine="0"/>
        <w:jc w:val="left"/>
      </w:pPr>
      <w:r>
        <w:rPr>
          <w:rFonts w:ascii="Courier New" w:hAnsi="Courier New" w:cs="Courier New"/>
          <w:b w:val="0"/>
          <w:i w:val="0"/>
          <w:color w:val="000000"/>
          <w:sz w:val="20"/>
        </w:rPr>
        <w:t xml:space="preserve">  2. 43 min, 1 transbordo(s), ruta(s) E21, T31</w:t>
      </w:r>
    </w:p>
    <w:p>
      <w:pPr>
        <w:spacing w:line="240" w:lineRule="auto" w:before="0" w:after="0"/>
        <w:ind w:firstLine="0"/>
        <w:jc w:val="left"/>
      </w:pPr>
      <w:r>
        <w:rPr>
          <w:rFonts w:ascii="Courier New" w:hAnsi="Courier New" w:cs="Courier New"/>
          <w:b w:val="0"/>
          <w:i w:val="0"/>
          <w:color w:val="000000"/>
          <w:sz w:val="20"/>
        </w:rPr>
        <w:t xml:space="preserve">     Universidades -&gt; Capri -&gt; San Bosco -&gt; Terminal Menga -&gt; Chiminangos</w:t>
      </w:r>
    </w:p>
    <w:p>
      <w:pPr>
        <w:spacing w:line="240" w:lineRule="auto" w:before="0" w:after="0"/>
        <w:ind w:firstLine="0"/>
        <w:jc w:val="left"/>
      </w:pPr>
      <w:r>
        <w:rPr>
          <w:rFonts w:ascii="Courier New" w:hAnsi="Courier New" w:cs="Courier New"/>
          <w:b w:val="0"/>
          <w:i w:val="0"/>
          <w:color w:val="000000"/>
          <w:sz w:val="20"/>
        </w:rPr>
        <w:t xml:space="preserve">  3. 45 min, 1 transbordo(s), ruta(s) T31, E21</w:t>
      </w:r>
    </w:p>
    <w:p>
      <w:pPr>
        <w:spacing w:line="240" w:lineRule="auto" w:before="0" w:after="0"/>
        <w:ind w:firstLine="0"/>
        <w:jc w:val="left"/>
      </w:pPr>
      <w:r>
        <w:rPr>
          <w:rFonts w:ascii="Courier New" w:hAnsi="Courier New" w:cs="Courier New"/>
          <w:b w:val="0"/>
          <w:i w:val="0"/>
          <w:color w:val="000000"/>
          <w:sz w:val="20"/>
        </w:rPr>
        <w:t xml:space="preserve">     Universidades -&gt; Univalle -&gt; Capri -&gt; San Bosco -&gt; Terminal Menga -&gt; Chiminangos</w:t>
      </w:r>
    </w:p>
    <w:p>
      <w:pPr>
        <w:spacing w:line="240" w:lineRule="auto" w:before="0" w:after="0"/>
        <w:ind w:firstLine="0"/>
        <w:jc w:val="left"/>
      </w:pPr>
      <w:r>
        <w:rPr>
          <w:rFonts w:ascii="Courier New" w:hAnsi="Courier New" w:cs="Courier New"/>
          <w:b w:val="0"/>
          <w:i w:val="0"/>
          <w:color w:val="000000"/>
          <w:sz w:val="20"/>
        </w:rPr>
        <w:t xml:space="preserve">  4. 47 min, 1 transbordo(s), ruta(s) E21, T31</w:t>
      </w:r>
    </w:p>
    <w:p>
      <w:pPr>
        <w:spacing w:line="240" w:lineRule="auto" w:before="0" w:after="0"/>
        <w:ind w:firstLine="0"/>
        <w:jc w:val="left"/>
      </w:pPr>
      <w:r>
        <w:rPr>
          <w:rFonts w:ascii="Courier New" w:hAnsi="Courier New" w:cs="Courier New"/>
          <w:b w:val="0"/>
          <w:i w:val="0"/>
          <w:color w:val="000000"/>
          <w:sz w:val="20"/>
        </w:rPr>
        <w:t xml:space="preserve">     Universidades -&gt; Capri -&gt; San Bosco -&gt; Torre de Cali -&gt; Versalles -&gt; Terminal Menga -&gt; Chiminangos</w:t>
      </w:r>
    </w:p>
    <w:p>
      <w:pPr>
        <w:spacing w:line="240" w:lineRule="auto" w:before="0" w:after="0"/>
        <w:ind w:firstLine="0"/>
        <w:jc w:val="left"/>
      </w:pPr>
      <w:r>
        <w:rPr>
          <w:rFonts w:ascii="Courier New" w:hAnsi="Courier New" w:cs="Courier New"/>
          <w:b w:val="0"/>
          <w:i w:val="0"/>
          <w:color w:val="000000"/>
          <w:sz w:val="20"/>
        </w:rPr>
        <w:t xml:space="preserve">  5. 49 min, 2 transbordo(s), ruta(s) T31, E21, T31</w:t>
      </w:r>
    </w:p>
    <w:p>
      <w:pPr>
        <w:spacing w:line="240" w:lineRule="auto" w:before="0" w:after="0"/>
        <w:ind w:firstLine="0"/>
        <w:jc w:val="left"/>
      </w:pPr>
      <w:r>
        <w:rPr>
          <w:rFonts w:ascii="Courier New" w:hAnsi="Courier New" w:cs="Courier New"/>
          <w:b w:val="0"/>
          <w:i w:val="0"/>
          <w:color w:val="000000"/>
          <w:sz w:val="20"/>
        </w:rPr>
        <w:t xml:space="preserve">     Universidades -&gt; Univalle -&gt; Capri -&gt; San Bosco -&gt; Terminal Menga -&gt; Chiminangos</w:t>
      </w:r>
    </w:p>
    <w:p>
      <w:pPr>
        <w:spacing w:line="240" w:lineRule="auto" w:before="0" w:after="0"/>
        <w:ind w:firstLine="0"/>
        <w:jc w:val="left"/>
      </w:pPr>
      <w:r>
        <w:rPr>
          <w:rFonts w:ascii="Courier New" w:hAnsi="Courier New" w:cs="Courier New"/>
          <w:b w:val="0"/>
          <w:i w:val="0"/>
          <w:color w:val="000000"/>
          <w:sz w:val="20"/>
        </w:rPr>
        <w:t xml:space="preserve">  6. 53 min, 0 transbordo(s), ruta(s) T31</w:t>
      </w:r>
    </w:p>
    <w:p>
      <w:pPr>
        <w:spacing w:line="240" w:lineRule="auto" w:before="0" w:after="0"/>
        <w:ind w:firstLine="0"/>
        <w:jc w:val="left"/>
      </w:pPr>
      <w:r>
        <w:rPr>
          <w:rFonts w:ascii="Courier New" w:hAnsi="Courier New" w:cs="Courier New"/>
          <w:b w:val="0"/>
          <w:i w:val="0"/>
          <w:color w:val="000000"/>
          <w:sz w:val="20"/>
        </w:rPr>
        <w:t xml:space="preserve">     Universidades -&gt; Univalle -&gt; Capri -&gt; Unidad Deportiva -&gt; Estadio -&gt; Manzana del Saber -&gt; San Bosco -&gt; Torre de Cali -&gt; Versalles -&gt; Terminal Menga -&gt; Chiminangos</w:t>
      </w:r>
    </w:p>
    <w:p>
      <w:pPr>
        <w:spacing w:line="240" w:lineRule="auto" w:before="0" w:after="0"/>
        <w:ind w:firstLine="0"/>
        <w:jc w:val="left"/>
      </w:pPr>
      <w:r>
        <w:rPr>
          <w:rFonts w:ascii="Courier New" w:hAnsi="Courier New" w:cs="Courier New"/>
          <w:b w:val="0"/>
          <w:i w:val="0"/>
          <w:color w:val="000000"/>
          <w:sz w:val="20"/>
        </w:rPr>
        <w:t xml:space="preserve">  ... y 14 camino(s) más, más lentos.</w:t>
      </w:r>
    </w:p>
    <w:p>
      <w:pPr>
        <w:spacing w:line="240" w:lineRule="auto" w:before="0" w:after="0"/>
        <w:ind w:firstLine="0"/>
        <w:jc w:val="left"/>
      </w:pPr>
      <w:r>
        <w:rPr>
          <w:rFonts w:ascii="Courier New" w:hAnsi="Courier New" w:cs="Courier New"/>
          <w:b w:val="0"/>
          <w:i w:val="0"/>
          <w:color w:val="000000"/>
          <w:sz w:val="20"/>
        </w:rPr>
        <w:t xml:space="preserve"> </w:t>
      </w:r>
    </w:p>
    <w:p>
      <w:pPr>
        <w:spacing w:line="240" w:lineRule="auto" w:before="0" w:after="0"/>
        <w:ind w:firstLine="0"/>
        <w:jc w:val="left"/>
      </w:pPr>
      <w:r>
        <w:rPr>
          <w:rFonts w:ascii="Courier New" w:hAnsi="Courier New" w:cs="Courier New"/>
          <w:b w:val="0"/>
          <w:i w:val="0"/>
          <w:color w:val="000000"/>
          <w:sz w:val="20"/>
        </w:rPr>
        <w:t>Mejor ruta encontrada:</w:t>
      </w:r>
    </w:p>
    <w:p>
      <w:pPr>
        <w:spacing w:line="240" w:lineRule="auto" w:before="0" w:after="0"/>
        <w:ind w:firstLine="0"/>
        <w:jc w:val="left"/>
      </w:pPr>
      <w:r>
        <w:rPr>
          <w:rFonts w:ascii="Courier New" w:hAnsi="Courier New" w:cs="Courier New"/>
          <w:b w:val="0"/>
          <w:i w:val="0"/>
          <w:color w:val="000000"/>
          <w:sz w:val="20"/>
        </w:rPr>
        <w:t xml:space="preserve">  Universidades -&gt; Capri -&gt; San Bosco -&gt; Terminal Menga -&gt; Chiminangos</w:t>
      </w:r>
    </w:p>
    <w:p>
      <w:pPr>
        <w:spacing w:line="240" w:lineRule="auto" w:before="0" w:after="0"/>
        <w:ind w:firstLine="0"/>
        <w:jc w:val="left"/>
      </w:pPr>
      <w:r>
        <w:rPr>
          <w:rFonts w:ascii="Courier New" w:hAnsi="Courier New" w:cs="Courier New"/>
          <w:b w:val="0"/>
          <w:i w:val="0"/>
          <w:color w:val="000000"/>
          <w:sz w:val="20"/>
        </w:rPr>
        <w:t xml:space="preserve">  Tiempo estimado: 39 minutos</w:t>
      </w:r>
    </w:p>
    <w:p>
      <w:pPr>
        <w:spacing w:line="240" w:lineRule="auto" w:before="0" w:after="0"/>
        <w:ind w:firstLine="0"/>
        <w:jc w:val="left"/>
      </w:pPr>
      <w:r>
        <w:rPr>
          <w:rFonts w:ascii="Courier New" w:hAnsi="Courier New" w:cs="Courier New"/>
          <w:b w:val="0"/>
          <w:i w:val="0"/>
          <w:color w:val="000000"/>
          <w:sz w:val="20"/>
        </w:rPr>
        <w:t xml:space="preserve">  Transbordos: 0</w:t>
      </w:r>
    </w:p>
    <w:p>
      <w:pPr>
        <w:spacing w:line="240" w:lineRule="auto" w:before="0" w:after="0"/>
        <w:ind w:firstLine="0"/>
        <w:jc w:val="left"/>
      </w:pPr>
      <w:r>
        <w:rPr>
          <w:rFonts w:ascii="Courier New" w:hAnsi="Courier New" w:cs="Courier New"/>
          <w:b w:val="0"/>
          <w:i w:val="0"/>
          <w:color w:val="000000"/>
          <w:sz w:val="20"/>
        </w:rPr>
        <w:t xml:space="preserve">  Estaciones: 5</w:t>
      </w:r>
    </w:p>
    <w:p>
      <w:pPr>
        <w:spacing w:line="240" w:lineRule="auto" w:before="0" w:after="0"/>
        <w:ind w:firstLine="0"/>
        <w:jc w:val="left"/>
      </w:pPr>
      <w:r>
        <w:rPr>
          <w:rFonts w:ascii="Courier New" w:hAnsi="Courier New" w:cs="Courier New"/>
          <w:b w:val="0"/>
          <w:i w:val="0"/>
          <w:color w:val="000000"/>
          <w:sz w:val="20"/>
        </w:rPr>
        <w:t xml:space="preserve"> </w:t>
      </w:r>
    </w:p>
    <w:p>
      <w:pPr>
        <w:spacing w:line="240" w:lineRule="auto" w:before="0" w:after="0"/>
        <w:ind w:firstLine="0"/>
        <w:jc w:val="left"/>
      </w:pPr>
      <w:r>
        <w:rPr>
          <w:rFonts w:ascii="Courier New" w:hAnsi="Courier New" w:cs="Courier New"/>
          <w:b w:val="0"/>
          <w:i w:val="0"/>
          <w:color w:val="000000"/>
          <w:sz w:val="20"/>
        </w:rPr>
        <w:t>Cómo se aplicaron las reglas:</w:t>
      </w:r>
    </w:p>
    <w:p>
      <w:pPr>
        <w:spacing w:line="240" w:lineRule="auto" w:before="0" w:after="0"/>
        <w:ind w:firstLine="0"/>
        <w:jc w:val="left"/>
      </w:pPr>
      <w:r>
        <w:rPr>
          <w:rFonts w:ascii="Courier New" w:hAnsi="Courier New" w:cs="Courier New"/>
          <w:b w:val="0"/>
          <w:i w:val="0"/>
          <w:color w:val="000000"/>
          <w:sz w:val="20"/>
        </w:rPr>
        <w:t xml:space="preserve">  Regla 1. Tomas la E21 (Expreso sur-norte), de Universidades a Capri (8 min).</w:t>
      </w:r>
    </w:p>
    <w:p>
      <w:pPr>
        <w:spacing w:line="240" w:lineRule="auto" w:before="0" w:after="0"/>
        <w:ind w:firstLine="0"/>
        <w:jc w:val="left"/>
      </w:pPr>
      <w:r>
        <w:rPr>
          <w:rFonts w:ascii="Courier New" w:hAnsi="Courier New" w:cs="Courier New"/>
          <w:b w:val="0"/>
          <w:i w:val="0"/>
          <w:color w:val="000000"/>
          <w:sz w:val="20"/>
        </w:rPr>
        <w:t xml:space="preserve">  Regla 1. Sigues en la E21 (Expreso sur-norte), de Capri a San Bosco (10 min).</w:t>
      </w:r>
    </w:p>
    <w:p>
      <w:pPr>
        <w:spacing w:line="240" w:lineRule="auto" w:before="0" w:after="0"/>
        <w:ind w:firstLine="0"/>
        <w:jc w:val="left"/>
      </w:pPr>
      <w:r>
        <w:rPr>
          <w:rFonts w:ascii="Courier New" w:hAnsi="Courier New" w:cs="Courier New"/>
          <w:b w:val="0"/>
          <w:i w:val="0"/>
          <w:color w:val="000000"/>
          <w:sz w:val="20"/>
        </w:rPr>
        <w:t xml:space="preserve">  Regla 1. Sigues en la E21 (Expreso sur-norte), de San Bosco a Terminal Menga (12 min).</w:t>
      </w:r>
    </w:p>
    <w:p>
      <w:pPr>
        <w:spacing w:line="240" w:lineRule="auto" w:before="0" w:after="0"/>
        <w:ind w:firstLine="0"/>
        <w:jc w:val="left"/>
      </w:pPr>
      <w:r>
        <w:rPr>
          <w:rFonts w:ascii="Courier New" w:hAnsi="Courier New" w:cs="Courier New"/>
          <w:b w:val="0"/>
          <w:i w:val="0"/>
          <w:color w:val="000000"/>
          <w:sz w:val="20"/>
        </w:rPr>
        <w:t xml:space="preserve">  Regla 1. Sigues en la E21 (Expreso sur-norte), de Terminal Menga a Chiminangos (9 min).</w:t>
      </w:r>
    </w:p>
    <w:p>
      <w:pPr>
        <w:spacing w:line="240" w:lineRule="auto" w:before="0" w:after="0"/>
        <w:ind w:firstLine="0"/>
        <w:jc w:val="left"/>
      </w:pPr>
      <w:r>
        <w:rPr>
          <w:rFonts w:ascii="Courier New" w:hAnsi="Courier New" w:cs="Courier New"/>
          <w:b w:val="0"/>
          <w:i w:val="0"/>
          <w:color w:val="000000"/>
          <w:sz w:val="20"/>
        </w:rPr>
        <w:t>==============================================================</w:t>
      </w:r>
    </w:p>
    <w:p>
      <w:pPr>
        <w:spacing w:line="240" w:lineRule="auto" w:before="0" w:after="0"/>
        <w:ind w:firstLine="0"/>
        <w:jc w:val="left"/>
      </w:pPr>
      <w:r>
        <w:rPr>
          <w:rFonts w:ascii="Courier New" w:hAnsi="Courier New" w:cs="Courier New"/>
          <w:b w:val="0"/>
          <w:i w:val="0"/>
          <w:color w:val="000000"/>
          <w:sz w:val="20"/>
        </w:rPr>
        <w:t xml:space="preserve"> </w:t>
      </w:r>
    </w:p>
    <w:p>
      <w:pPr>
        <w:spacing w:line="240" w:lineRule="auto" w:before="0" w:after="0"/>
        <w:ind w:firstLine="0"/>
        <w:jc w:val="left"/>
      </w:pPr>
      <w:r>
        <w:rPr>
          <w:rFonts w:ascii="Courier New" w:hAnsi="Courier New" w:cs="Courier New"/>
          <w:b w:val="0"/>
          <w:i w:val="0"/>
          <w:color w:val="000000"/>
          <w:sz w:val="20"/>
        </w:rPr>
        <w:t>Prueba 3. Un transbordo puede convenir</w:t>
      </w:r>
    </w:p>
    <w:p>
      <w:pPr>
        <w:spacing w:line="240" w:lineRule="auto" w:before="0" w:after="0"/>
        <w:ind w:firstLine="0"/>
        <w:jc w:val="left"/>
      </w:pPr>
      <w:r>
        <w:rPr>
          <w:rFonts w:ascii="Courier New" w:hAnsi="Courier New" w:cs="Courier New"/>
          <w:b w:val="0"/>
          <w:i w:val="0"/>
          <w:color w:val="000000"/>
          <w:sz w:val="20"/>
        </w:rPr>
        <w:t>Qué esperamos: La P21 va directo, pero tarda 55 minutos. Cambiar en San Bosco suma espera y aun así queda en menos tiempo.</w:t>
      </w:r>
    </w:p>
    <w:p>
      <w:pPr>
        <w:spacing w:line="240" w:lineRule="auto" w:before="0" w:after="0"/>
        <w:ind w:firstLine="0"/>
        <w:jc w:val="left"/>
      </w:pPr>
      <w:r>
        <w:rPr>
          <w:rFonts w:ascii="Courier New" w:hAnsi="Courier New" w:cs="Courier New"/>
          <w:b w:val="0"/>
          <w:i w:val="0"/>
          <w:color w:val="000000"/>
          <w:sz w:val="20"/>
        </w:rPr>
        <w:t>==============================================================</w:t>
      </w:r>
    </w:p>
    <w:p>
      <w:pPr>
        <w:spacing w:line="240" w:lineRule="auto" w:before="0" w:after="0"/>
        <w:ind w:firstLine="0"/>
        <w:jc w:val="left"/>
      </w:pPr>
      <w:r>
        <w:rPr>
          <w:rFonts w:ascii="Courier New" w:hAnsi="Courier New" w:cs="Courier New"/>
          <w:b w:val="0"/>
          <w:i w:val="0"/>
          <w:color w:val="000000"/>
          <w:sz w:val="20"/>
        </w:rPr>
        <w:t>Origen:  Universidades</w:t>
      </w:r>
    </w:p>
    <w:p>
      <w:pPr>
        <w:spacing w:line="240" w:lineRule="auto" w:before="0" w:after="0"/>
        <w:ind w:firstLine="0"/>
        <w:jc w:val="left"/>
      </w:pPr>
      <w:r>
        <w:rPr>
          <w:rFonts w:ascii="Courier New" w:hAnsi="Courier New" w:cs="Courier New"/>
          <w:b w:val="0"/>
          <w:i w:val="0"/>
          <w:color w:val="000000"/>
          <w:sz w:val="20"/>
        </w:rPr>
        <w:t>Destino: Andrés Sanín</w:t>
      </w:r>
    </w:p>
    <w:p>
      <w:pPr>
        <w:spacing w:line="240" w:lineRule="auto" w:before="0" w:after="0"/>
        <w:ind w:firstLine="0"/>
        <w:jc w:val="left"/>
      </w:pPr>
      <w:r>
        <w:rPr>
          <w:rFonts w:ascii="Courier New" w:hAnsi="Courier New" w:cs="Courier New"/>
          <w:b w:val="0"/>
          <w:i w:val="0"/>
          <w:color w:val="000000"/>
          <w:sz w:val="20"/>
        </w:rPr>
        <w:t>--------------------------------------------------------------</w:t>
      </w:r>
    </w:p>
    <w:p>
      <w:pPr>
        <w:spacing w:line="240" w:lineRule="auto" w:before="0" w:after="0"/>
        <w:ind w:firstLine="0"/>
        <w:jc w:val="left"/>
      </w:pPr>
      <w:r>
        <w:rPr>
          <w:rFonts w:ascii="Courier New" w:hAnsi="Courier New" w:cs="Courier New"/>
          <w:b w:val="0"/>
          <w:i w:val="0"/>
          <w:color w:val="000000"/>
          <w:sz w:val="20"/>
        </w:rPr>
        <w:t>Caminos revisados: 5</w:t>
      </w:r>
    </w:p>
    <w:p>
      <w:pPr>
        <w:spacing w:line="240" w:lineRule="auto" w:before="0" w:after="0"/>
        <w:ind w:firstLine="0"/>
        <w:jc w:val="left"/>
      </w:pPr>
      <w:r>
        <w:rPr>
          <w:rFonts w:ascii="Courier New" w:hAnsi="Courier New" w:cs="Courier New"/>
          <w:b w:val="0"/>
          <w:i w:val="0"/>
          <w:color w:val="000000"/>
          <w:sz w:val="20"/>
        </w:rPr>
        <w:t xml:space="preserve"> </w:t>
      </w:r>
    </w:p>
    <w:p>
      <w:pPr>
        <w:spacing w:line="240" w:lineRule="auto" w:before="0" w:after="0"/>
        <w:ind w:firstLine="0"/>
        <w:jc w:val="left"/>
      </w:pPr>
      <w:r>
        <w:rPr>
          <w:rFonts w:ascii="Courier New" w:hAnsi="Courier New" w:cs="Courier New"/>
          <w:b w:val="0"/>
          <w:i w:val="0"/>
          <w:color w:val="000000"/>
          <w:sz w:val="20"/>
        </w:rPr>
        <w:t>Opciones, de la más corta a la más larga:</w:t>
      </w:r>
    </w:p>
    <w:p>
      <w:pPr>
        <w:spacing w:line="240" w:lineRule="auto" w:before="0" w:after="0"/>
        <w:ind w:firstLine="0"/>
        <w:jc w:val="left"/>
      </w:pPr>
      <w:r>
        <w:rPr>
          <w:rFonts w:ascii="Courier New" w:hAnsi="Courier New" w:cs="Courier New"/>
          <w:b w:val="0"/>
          <w:i w:val="0"/>
          <w:color w:val="000000"/>
          <w:sz w:val="20"/>
        </w:rPr>
        <w:t xml:space="preserve">  1. 47 min, 1 transbordo(s), ruta(s) E21, T47  &lt;- mejor</w:t>
      </w:r>
    </w:p>
    <w:p>
      <w:pPr>
        <w:spacing w:line="240" w:lineRule="auto" w:before="0" w:after="0"/>
        <w:ind w:firstLine="0"/>
        <w:jc w:val="left"/>
      </w:pPr>
      <w:r>
        <w:rPr>
          <w:rFonts w:ascii="Courier New" w:hAnsi="Courier New" w:cs="Courier New"/>
          <w:b w:val="0"/>
          <w:i w:val="0"/>
          <w:color w:val="000000"/>
          <w:sz w:val="20"/>
        </w:rPr>
        <w:t xml:space="preserve">     Universidades -&gt; Capri -&gt; San Bosco -&gt; Amanecer -&gt; Nuevo Latir -&gt; Calipso -&gt; Andrés Sanín</w:t>
      </w:r>
    </w:p>
    <w:p>
      <w:pPr>
        <w:spacing w:line="240" w:lineRule="auto" w:before="0" w:after="0"/>
        <w:ind w:firstLine="0"/>
        <w:jc w:val="left"/>
      </w:pPr>
      <w:r>
        <w:rPr>
          <w:rFonts w:ascii="Courier New" w:hAnsi="Courier New" w:cs="Courier New"/>
          <w:b w:val="0"/>
          <w:i w:val="0"/>
          <w:color w:val="000000"/>
          <w:sz w:val="20"/>
        </w:rPr>
        <w:t xml:space="preserve">  2. 53 min, 2 transbordo(s), ruta(s) T31, E21, T47</w:t>
      </w:r>
    </w:p>
    <w:p>
      <w:pPr>
        <w:spacing w:line="240" w:lineRule="auto" w:before="0" w:after="0"/>
        <w:ind w:firstLine="0"/>
        <w:jc w:val="left"/>
      </w:pPr>
      <w:r>
        <w:rPr>
          <w:rFonts w:ascii="Courier New" w:hAnsi="Courier New" w:cs="Courier New"/>
          <w:b w:val="0"/>
          <w:i w:val="0"/>
          <w:color w:val="000000"/>
          <w:sz w:val="20"/>
        </w:rPr>
        <w:t xml:space="preserve">     Universidades -&gt; Univalle -&gt; Capri -&gt; San Bosco -&gt; Amanecer -&gt; Nuevo Latir -&gt; Calipso -&gt; Andrés Sanín</w:t>
      </w:r>
    </w:p>
    <w:p>
      <w:pPr>
        <w:spacing w:line="240" w:lineRule="auto" w:before="0" w:after="0"/>
        <w:ind w:firstLine="0"/>
        <w:jc w:val="left"/>
      </w:pPr>
      <w:r>
        <w:rPr>
          <w:rFonts w:ascii="Courier New" w:hAnsi="Courier New" w:cs="Courier New"/>
          <w:b w:val="0"/>
          <w:i w:val="0"/>
          <w:color w:val="000000"/>
          <w:sz w:val="20"/>
        </w:rPr>
        <w:t xml:space="preserve">  3. 55 min, 0 transbordo(s), ruta(s) P21</w:t>
      </w:r>
    </w:p>
    <w:p>
      <w:pPr>
        <w:spacing w:line="240" w:lineRule="auto" w:before="0" w:after="0"/>
        <w:ind w:firstLine="0"/>
        <w:jc w:val="left"/>
      </w:pPr>
      <w:r>
        <w:rPr>
          <w:rFonts w:ascii="Courier New" w:hAnsi="Courier New" w:cs="Courier New"/>
          <w:b w:val="0"/>
          <w:i w:val="0"/>
          <w:color w:val="000000"/>
          <w:sz w:val="20"/>
        </w:rPr>
        <w:t xml:space="preserve">     Universidades -&gt; Andrés Sanín</w:t>
      </w:r>
    </w:p>
    <w:p>
      <w:pPr>
        <w:spacing w:line="240" w:lineRule="auto" w:before="0" w:after="0"/>
        <w:ind w:firstLine="0"/>
        <w:jc w:val="left"/>
      </w:pPr>
      <w:r>
        <w:rPr>
          <w:rFonts w:ascii="Courier New" w:hAnsi="Courier New" w:cs="Courier New"/>
          <w:b w:val="0"/>
          <w:i w:val="0"/>
          <w:color w:val="000000"/>
          <w:sz w:val="20"/>
        </w:rPr>
        <w:t xml:space="preserve">  4. 58 min, 1 transbordo(s), ruta(s) T31, T47</w:t>
      </w:r>
    </w:p>
    <w:p>
      <w:pPr>
        <w:spacing w:line="240" w:lineRule="auto" w:before="0" w:after="0"/>
        <w:ind w:firstLine="0"/>
        <w:jc w:val="left"/>
      </w:pPr>
      <w:r>
        <w:rPr>
          <w:rFonts w:ascii="Courier New" w:hAnsi="Courier New" w:cs="Courier New"/>
          <w:b w:val="0"/>
          <w:i w:val="0"/>
          <w:color w:val="000000"/>
          <w:sz w:val="20"/>
        </w:rPr>
        <w:t xml:space="preserve">     Universidades -&gt; Univalle -&gt; Capri -&gt; Unidad Deportiva -&gt; Estadio -&gt; Manzana del Saber -&gt; San Bosco -&gt; Amanecer -&gt; Nuevo Latir -&gt; Calipso -&gt; Andrés Sanín</w:t>
      </w:r>
    </w:p>
    <w:p>
      <w:pPr>
        <w:spacing w:line="240" w:lineRule="auto" w:before="0" w:after="0"/>
        <w:ind w:firstLine="0"/>
        <w:jc w:val="left"/>
      </w:pPr>
      <w:r>
        <w:rPr>
          <w:rFonts w:ascii="Courier New" w:hAnsi="Courier New" w:cs="Courier New"/>
          <w:b w:val="0"/>
          <w:i w:val="0"/>
          <w:color w:val="000000"/>
          <w:sz w:val="20"/>
        </w:rPr>
        <w:t xml:space="preserve">  5. 62 min, 2 transbordo(s), ruta(s) E21, T31, T47</w:t>
      </w:r>
    </w:p>
    <w:p>
      <w:pPr>
        <w:spacing w:line="240" w:lineRule="auto" w:before="0" w:after="0"/>
        <w:ind w:firstLine="0"/>
        <w:jc w:val="left"/>
      </w:pPr>
      <w:r>
        <w:rPr>
          <w:rFonts w:ascii="Courier New" w:hAnsi="Courier New" w:cs="Courier New"/>
          <w:b w:val="0"/>
          <w:i w:val="0"/>
          <w:color w:val="000000"/>
          <w:sz w:val="20"/>
        </w:rPr>
        <w:t xml:space="preserve">     Universidades -&gt; Capri -&gt; Unidad Deportiva -&gt; Estadio -&gt; Manzana del Saber -&gt; San Bosco -&gt; Amanecer -&gt; Nuevo Latir -&gt; Calipso -&gt; Andrés Sanín</w:t>
      </w:r>
    </w:p>
    <w:p>
      <w:pPr>
        <w:spacing w:line="240" w:lineRule="auto" w:before="0" w:after="0"/>
        <w:ind w:firstLine="0"/>
        <w:jc w:val="left"/>
      </w:pPr>
      <w:r>
        <w:rPr>
          <w:rFonts w:ascii="Courier New" w:hAnsi="Courier New" w:cs="Courier New"/>
          <w:b w:val="0"/>
          <w:i w:val="0"/>
          <w:color w:val="000000"/>
          <w:sz w:val="20"/>
        </w:rPr>
        <w:t xml:space="preserve"> </w:t>
      </w:r>
    </w:p>
    <w:p>
      <w:pPr>
        <w:spacing w:line="240" w:lineRule="auto" w:before="0" w:after="0"/>
        <w:ind w:firstLine="0"/>
        <w:jc w:val="left"/>
      </w:pPr>
      <w:r>
        <w:rPr>
          <w:rFonts w:ascii="Courier New" w:hAnsi="Courier New" w:cs="Courier New"/>
          <w:b w:val="0"/>
          <w:i w:val="0"/>
          <w:color w:val="000000"/>
          <w:sz w:val="20"/>
        </w:rPr>
        <w:t>Mejor ruta encontrada:</w:t>
      </w:r>
    </w:p>
    <w:p>
      <w:pPr>
        <w:spacing w:line="240" w:lineRule="auto" w:before="0" w:after="0"/>
        <w:ind w:firstLine="0"/>
        <w:jc w:val="left"/>
      </w:pPr>
      <w:r>
        <w:rPr>
          <w:rFonts w:ascii="Courier New" w:hAnsi="Courier New" w:cs="Courier New"/>
          <w:b w:val="0"/>
          <w:i w:val="0"/>
          <w:color w:val="000000"/>
          <w:sz w:val="20"/>
        </w:rPr>
        <w:t xml:space="preserve">  Universidades -&gt; Capri -&gt; San Bosco -&gt; Amanecer -&gt; Nuevo Latir -&gt; Calipso -&gt; Andrés Sanín</w:t>
      </w:r>
    </w:p>
    <w:p>
      <w:pPr>
        <w:spacing w:line="240" w:lineRule="auto" w:before="0" w:after="0"/>
        <w:ind w:firstLine="0"/>
        <w:jc w:val="left"/>
      </w:pPr>
      <w:r>
        <w:rPr>
          <w:rFonts w:ascii="Courier New" w:hAnsi="Courier New" w:cs="Courier New"/>
          <w:b w:val="0"/>
          <w:i w:val="0"/>
          <w:color w:val="000000"/>
          <w:sz w:val="20"/>
        </w:rPr>
        <w:t xml:space="preserve">  Tiempo estimado: 47 minutos</w:t>
      </w:r>
    </w:p>
    <w:p>
      <w:pPr>
        <w:spacing w:line="240" w:lineRule="auto" w:before="0" w:after="0"/>
        <w:ind w:firstLine="0"/>
        <w:jc w:val="left"/>
      </w:pPr>
      <w:r>
        <w:rPr>
          <w:rFonts w:ascii="Courier New" w:hAnsi="Courier New" w:cs="Courier New"/>
          <w:b w:val="0"/>
          <w:i w:val="0"/>
          <w:color w:val="000000"/>
          <w:sz w:val="20"/>
        </w:rPr>
        <w:t xml:space="preserve">  Transbordos: 1</w:t>
      </w:r>
    </w:p>
    <w:p>
      <w:pPr>
        <w:spacing w:line="240" w:lineRule="auto" w:before="0" w:after="0"/>
        <w:ind w:firstLine="0"/>
        <w:jc w:val="left"/>
      </w:pPr>
      <w:r>
        <w:rPr>
          <w:rFonts w:ascii="Courier New" w:hAnsi="Courier New" w:cs="Courier New"/>
          <w:b w:val="0"/>
          <w:i w:val="0"/>
          <w:color w:val="000000"/>
          <w:sz w:val="20"/>
        </w:rPr>
        <w:t xml:space="preserve">  Estaciones: 7</w:t>
      </w:r>
    </w:p>
    <w:p>
      <w:pPr>
        <w:spacing w:line="240" w:lineRule="auto" w:before="0" w:after="0"/>
        <w:ind w:firstLine="0"/>
        <w:jc w:val="left"/>
      </w:pPr>
      <w:r>
        <w:rPr>
          <w:rFonts w:ascii="Courier New" w:hAnsi="Courier New" w:cs="Courier New"/>
          <w:b w:val="0"/>
          <w:i w:val="0"/>
          <w:color w:val="000000"/>
          <w:sz w:val="20"/>
        </w:rPr>
        <w:t xml:space="preserve"> </w:t>
      </w:r>
    </w:p>
    <w:p>
      <w:pPr>
        <w:spacing w:line="240" w:lineRule="auto" w:before="0" w:after="0"/>
        <w:ind w:firstLine="0"/>
        <w:jc w:val="left"/>
      </w:pPr>
      <w:r>
        <w:rPr>
          <w:rFonts w:ascii="Courier New" w:hAnsi="Courier New" w:cs="Courier New"/>
          <w:b w:val="0"/>
          <w:i w:val="0"/>
          <w:color w:val="000000"/>
          <w:sz w:val="20"/>
        </w:rPr>
        <w:t>Cómo se aplicaron las reglas:</w:t>
      </w:r>
    </w:p>
    <w:p>
      <w:pPr>
        <w:spacing w:line="240" w:lineRule="auto" w:before="0" w:after="0"/>
        <w:ind w:firstLine="0"/>
        <w:jc w:val="left"/>
      </w:pPr>
      <w:r>
        <w:rPr>
          <w:rFonts w:ascii="Courier New" w:hAnsi="Courier New" w:cs="Courier New"/>
          <w:b w:val="0"/>
          <w:i w:val="0"/>
          <w:color w:val="000000"/>
          <w:sz w:val="20"/>
        </w:rPr>
        <w:t xml:space="preserve">  Regla 1. Tomas la E21 (Expreso sur-norte), de Universidades a Capri (8 min).</w:t>
      </w:r>
    </w:p>
    <w:p>
      <w:pPr>
        <w:spacing w:line="240" w:lineRule="auto" w:before="0" w:after="0"/>
        <w:ind w:firstLine="0"/>
        <w:jc w:val="left"/>
      </w:pPr>
      <w:r>
        <w:rPr>
          <w:rFonts w:ascii="Courier New" w:hAnsi="Courier New" w:cs="Courier New"/>
          <w:b w:val="0"/>
          <w:i w:val="0"/>
          <w:color w:val="000000"/>
          <w:sz w:val="20"/>
        </w:rPr>
        <w:t xml:space="preserve">  Regla 1. Sigues en la E21 (Expreso sur-norte), de Capri a San Bosco (10 min).</w:t>
      </w:r>
    </w:p>
    <w:p>
      <w:pPr>
        <w:spacing w:line="240" w:lineRule="auto" w:before="0" w:after="0"/>
        <w:ind w:firstLine="0"/>
        <w:jc w:val="left"/>
      </w:pPr>
      <w:r>
        <w:rPr>
          <w:rFonts w:ascii="Courier New" w:hAnsi="Courier New" w:cs="Courier New"/>
          <w:b w:val="0"/>
          <w:i w:val="0"/>
          <w:color w:val="000000"/>
          <w:sz w:val="20"/>
        </w:rPr>
        <w:t xml:space="preserve">  Regla 2. En San Bosco te bajas y cambias a la T47 (Troncal Oriental) hacia Amanecer. El tramo son 8 min y la espera del transbordo suma 5 min.</w:t>
      </w:r>
    </w:p>
    <w:p>
      <w:pPr>
        <w:spacing w:line="240" w:lineRule="auto" w:before="0" w:after="0"/>
        <w:ind w:firstLine="0"/>
        <w:jc w:val="left"/>
      </w:pPr>
      <w:r>
        <w:rPr>
          <w:rFonts w:ascii="Courier New" w:hAnsi="Courier New" w:cs="Courier New"/>
          <w:b w:val="0"/>
          <w:i w:val="0"/>
          <w:color w:val="000000"/>
          <w:sz w:val="20"/>
        </w:rPr>
        <w:t xml:space="preserve">  Regla 1. Sigues en la T47 (Troncal Oriental), de Amanecer a Nuevo Latir (6 min).</w:t>
      </w:r>
    </w:p>
    <w:p>
      <w:pPr>
        <w:spacing w:line="240" w:lineRule="auto" w:before="0" w:after="0"/>
        <w:ind w:firstLine="0"/>
        <w:jc w:val="left"/>
      </w:pPr>
      <w:r>
        <w:rPr>
          <w:rFonts w:ascii="Courier New" w:hAnsi="Courier New" w:cs="Courier New"/>
          <w:b w:val="0"/>
          <w:i w:val="0"/>
          <w:color w:val="000000"/>
          <w:sz w:val="20"/>
        </w:rPr>
        <w:t xml:space="preserve">  Regla 1. Sigues en la T47 (Troncal Oriental), de Nuevo Latir a Calipso (5 min).</w:t>
      </w:r>
    </w:p>
    <w:p>
      <w:pPr>
        <w:spacing w:line="240" w:lineRule="auto" w:before="0" w:after="0"/>
        <w:ind w:firstLine="0"/>
        <w:jc w:val="left"/>
      </w:pPr>
      <w:r>
        <w:rPr>
          <w:rFonts w:ascii="Courier New" w:hAnsi="Courier New" w:cs="Courier New"/>
          <w:b w:val="0"/>
          <w:i w:val="0"/>
          <w:color w:val="000000"/>
          <w:sz w:val="20"/>
        </w:rPr>
        <w:t xml:space="preserve">  Regla 1. Sigues en la T47 (Troncal Oriental), de Calipso a Andrés Sanín (5 min).</w:t>
      </w:r>
    </w:p>
    <w:p>
      <w:pPr>
        <w:spacing w:line="240" w:lineRule="auto" w:before="0" w:after="0"/>
        <w:ind w:firstLine="0"/>
        <w:jc w:val="left"/>
      </w:pPr>
      <w:r>
        <w:rPr>
          <w:rFonts w:ascii="Courier New" w:hAnsi="Courier New" w:cs="Courier New"/>
          <w:b w:val="0"/>
          <w:i w:val="0"/>
          <w:color w:val="000000"/>
          <w:sz w:val="20"/>
        </w:rPr>
        <w:t>==============================================================</w:t>
      </w:r>
    </w:p>
    <w:p>
      <w:pPr>
        <w:spacing w:line="240" w:lineRule="auto" w:before="0" w:after="0"/>
        <w:ind w:firstLine="0"/>
        <w:jc w:val="left"/>
      </w:pPr>
      <w:r>
        <w:rPr>
          <w:rFonts w:ascii="Courier New" w:hAnsi="Courier New" w:cs="Courier New"/>
          <w:b w:val="0"/>
          <w:i w:val="0"/>
          <w:color w:val="000000"/>
          <w:sz w:val="20"/>
        </w:rPr>
        <w:t xml:space="preserve"> </w:t>
      </w:r>
    </w:p>
    <w:p>
      <w:pPr>
        <w:spacing w:line="240" w:lineRule="auto" w:before="0" w:after="0"/>
        <w:ind w:firstLine="0"/>
        <w:jc w:val="left"/>
      </w:pPr>
      <w:r>
        <w:rPr>
          <w:rFonts w:ascii="Courier New" w:hAnsi="Courier New" w:cs="Courier New"/>
          <w:b w:val="0"/>
          <w:i w:val="0"/>
          <w:color w:val="000000"/>
          <w:sz w:val="20"/>
        </w:rPr>
        <w:t>Prueba 4. La persona ya está en la estación</w:t>
      </w:r>
    </w:p>
    <w:p>
      <w:pPr>
        <w:spacing w:line="240" w:lineRule="auto" w:before="0" w:after="0"/>
        <w:ind w:firstLine="0"/>
        <w:jc w:val="left"/>
      </w:pPr>
      <w:r>
        <w:rPr>
          <w:rFonts w:ascii="Courier New" w:hAnsi="Courier New" w:cs="Courier New"/>
          <w:b w:val="0"/>
          <w:i w:val="0"/>
          <w:color w:val="000000"/>
          <w:sz w:val="20"/>
        </w:rPr>
        <w:t>Qué esperamos: No debe armar un viaje. El origen y el destino son el mismo.</w:t>
      </w:r>
    </w:p>
    <w:p>
      <w:pPr>
        <w:spacing w:line="240" w:lineRule="auto" w:before="0" w:after="0"/>
        <w:ind w:firstLine="0"/>
        <w:jc w:val="left"/>
      </w:pPr>
      <w:r>
        <w:rPr>
          <w:rFonts w:ascii="Courier New" w:hAnsi="Courier New" w:cs="Courier New"/>
          <w:b w:val="0"/>
          <w:i w:val="0"/>
          <w:color w:val="000000"/>
          <w:sz w:val="20"/>
        </w:rPr>
        <w:t>==============================================================</w:t>
      </w:r>
    </w:p>
    <w:p>
      <w:pPr>
        <w:spacing w:line="240" w:lineRule="auto" w:before="0" w:after="0"/>
        <w:ind w:firstLine="0"/>
        <w:jc w:val="left"/>
      </w:pPr>
      <w:r>
        <w:rPr>
          <w:rFonts w:ascii="Courier New" w:hAnsi="Courier New" w:cs="Courier New"/>
          <w:b w:val="0"/>
          <w:i w:val="0"/>
          <w:color w:val="000000"/>
          <w:sz w:val="20"/>
        </w:rPr>
        <w:t>Origen:  Estadio</w:t>
      </w:r>
    </w:p>
    <w:p>
      <w:pPr>
        <w:spacing w:line="240" w:lineRule="auto" w:before="0" w:after="0"/>
        <w:ind w:firstLine="0"/>
        <w:jc w:val="left"/>
      </w:pPr>
      <w:r>
        <w:rPr>
          <w:rFonts w:ascii="Courier New" w:hAnsi="Courier New" w:cs="Courier New"/>
          <w:b w:val="0"/>
          <w:i w:val="0"/>
          <w:color w:val="000000"/>
          <w:sz w:val="20"/>
        </w:rPr>
        <w:t>Destino: Estadio</w:t>
      </w:r>
    </w:p>
    <w:p>
      <w:pPr>
        <w:spacing w:line="240" w:lineRule="auto" w:before="0" w:after="0"/>
        <w:ind w:firstLine="0"/>
        <w:jc w:val="left"/>
      </w:pPr>
      <w:r>
        <w:rPr>
          <w:rFonts w:ascii="Courier New" w:hAnsi="Courier New" w:cs="Courier New"/>
          <w:b w:val="0"/>
          <w:i w:val="0"/>
          <w:color w:val="000000"/>
          <w:sz w:val="20"/>
        </w:rPr>
        <w:t>--------------------------------------------------------------</w:t>
      </w:r>
    </w:p>
    <w:p>
      <w:pPr>
        <w:spacing w:line="240" w:lineRule="auto" w:before="0" w:after="0"/>
        <w:ind w:firstLine="0"/>
        <w:jc w:val="left"/>
      </w:pPr>
      <w:r>
        <w:rPr>
          <w:rFonts w:ascii="Courier New" w:hAnsi="Courier New" w:cs="Courier New"/>
          <w:b w:val="0"/>
          <w:i w:val="0"/>
          <w:color w:val="000000"/>
          <w:sz w:val="20"/>
        </w:rPr>
        <w:t>Ya estás en Estadio. No necesitas tomar el MIO.</w:t>
      </w:r>
    </w:p>
    <w:p>
      <w:pPr>
        <w:spacing w:line="240" w:lineRule="auto" w:before="0" w:after="0"/>
        <w:ind w:firstLine="0"/>
        <w:jc w:val="left"/>
      </w:pPr>
      <w:r>
        <w:rPr>
          <w:rFonts w:ascii="Courier New" w:hAnsi="Courier New" w:cs="Courier New"/>
          <w:b w:val="0"/>
          <w:i w:val="0"/>
          <w:color w:val="000000"/>
          <w:sz w:val="20"/>
        </w:rPr>
        <w:t>==============================================================</w:t>
      </w:r>
    </w:p>
    <w:p>
      <w:pPr>
        <w:spacing w:line="240" w:lineRule="auto" w:before="0" w:after="0"/>
        <w:ind w:firstLine="0"/>
        <w:jc w:val="left"/>
      </w:pPr>
      <w:r>
        <w:rPr>
          <w:rFonts w:ascii="Courier New" w:hAnsi="Courier New" w:cs="Courier New"/>
          <w:b w:val="0"/>
          <w:i w:val="0"/>
          <w:color w:val="000000"/>
          <w:sz w:val="20"/>
        </w:rPr>
        <w:t xml:space="preserve"> </w:t>
      </w:r>
    </w:p>
    <w:p>
      <w:pPr>
        <w:spacing w:line="240" w:lineRule="auto" w:before="0" w:after="0"/>
        <w:ind w:firstLine="0"/>
        <w:jc w:val="left"/>
      </w:pPr>
      <w:r>
        <w:rPr>
          <w:rFonts w:ascii="Courier New" w:hAnsi="Courier New" w:cs="Courier New"/>
          <w:b w:val="0"/>
          <w:i w:val="0"/>
          <w:color w:val="000000"/>
          <w:sz w:val="20"/>
        </w:rPr>
        <w:t>Prueba 5. Una estación que no está en la base</w:t>
      </w:r>
    </w:p>
    <w:p>
      <w:pPr>
        <w:spacing w:line="240" w:lineRule="auto" w:before="0" w:after="0"/>
        <w:ind w:firstLine="0"/>
        <w:jc w:val="left"/>
      </w:pPr>
      <w:r>
        <w:rPr>
          <w:rFonts w:ascii="Courier New" w:hAnsi="Courier New" w:cs="Courier New"/>
          <w:b w:val="0"/>
          <w:i w:val="0"/>
          <w:color w:val="000000"/>
          <w:sz w:val="20"/>
        </w:rPr>
        <w:t>Qué esperamos: Debe avisar que esa estación no está cargada y mostrar la lista.</w:t>
      </w:r>
    </w:p>
    <w:p>
      <w:pPr>
        <w:spacing w:line="240" w:lineRule="auto" w:before="0" w:after="0"/>
        <w:ind w:firstLine="0"/>
        <w:jc w:val="left"/>
      </w:pPr>
      <w:r>
        <w:rPr>
          <w:rFonts w:ascii="Courier New" w:hAnsi="Courier New" w:cs="Courier New"/>
          <w:b w:val="0"/>
          <w:i w:val="0"/>
          <w:color w:val="000000"/>
          <w:sz w:val="20"/>
        </w:rPr>
        <w:t>==============================================================</w:t>
      </w:r>
    </w:p>
    <w:p>
      <w:pPr>
        <w:spacing w:line="240" w:lineRule="auto" w:before="0" w:after="0"/>
        <w:ind w:firstLine="0"/>
        <w:jc w:val="left"/>
      </w:pPr>
      <w:r>
        <w:rPr>
          <w:rFonts w:ascii="Courier New" w:hAnsi="Courier New" w:cs="Courier New"/>
          <w:b w:val="0"/>
          <w:i w:val="0"/>
          <w:color w:val="000000"/>
          <w:sz w:val="20"/>
        </w:rPr>
        <w:t>Origen:  Universidades</w:t>
      </w:r>
    </w:p>
    <w:p>
      <w:pPr>
        <w:spacing w:line="240" w:lineRule="auto" w:before="0" w:after="0"/>
        <w:ind w:firstLine="0"/>
        <w:jc w:val="left"/>
      </w:pPr>
      <w:r>
        <w:rPr>
          <w:rFonts w:ascii="Courier New" w:hAnsi="Courier New" w:cs="Courier New"/>
          <w:b w:val="0"/>
          <w:i w:val="0"/>
          <w:color w:val="000000"/>
          <w:sz w:val="20"/>
        </w:rPr>
        <w:t>Destino: Paso del Comercio</w:t>
      </w:r>
    </w:p>
    <w:p>
      <w:pPr>
        <w:spacing w:line="240" w:lineRule="auto" w:before="0" w:after="0"/>
        <w:ind w:firstLine="0"/>
        <w:jc w:val="left"/>
      </w:pPr>
      <w:r>
        <w:rPr>
          <w:rFonts w:ascii="Courier New" w:hAnsi="Courier New" w:cs="Courier New"/>
          <w:b w:val="0"/>
          <w:i w:val="0"/>
          <w:color w:val="000000"/>
          <w:sz w:val="20"/>
        </w:rPr>
        <w:t>--------------------------------------------------------------</w:t>
      </w:r>
    </w:p>
    <w:p>
      <w:pPr>
        <w:spacing w:line="240" w:lineRule="auto" w:before="0" w:after="0"/>
        <w:ind w:firstLine="0"/>
        <w:jc w:val="left"/>
      </w:pPr>
      <w:r>
        <w:rPr>
          <w:rFonts w:ascii="Courier New" w:hAnsi="Courier New" w:cs="Courier New"/>
          <w:b w:val="0"/>
          <w:i w:val="0"/>
          <w:color w:val="000000"/>
          <w:sz w:val="20"/>
        </w:rPr>
        <w:t>No encontré esta estación en la base: Paso del Comercio.</w:t>
      </w:r>
    </w:p>
    <w:p>
      <w:pPr>
        <w:spacing w:line="240" w:lineRule="auto" w:before="0" w:after="0"/>
        <w:ind w:firstLine="0"/>
        <w:jc w:val="left"/>
      </w:pPr>
      <w:r>
        <w:rPr>
          <w:rFonts w:ascii="Courier New" w:hAnsi="Courier New" w:cs="Courier New"/>
          <w:b w:val="0"/>
          <w:i w:val="0"/>
          <w:color w:val="000000"/>
          <w:sz w:val="20"/>
        </w:rPr>
        <w:t>Estaciones que sí están cargadas:</w:t>
      </w:r>
    </w:p>
    <w:p>
      <w:pPr>
        <w:spacing w:line="240" w:lineRule="auto" w:before="0" w:after="0"/>
        <w:ind w:firstLine="0"/>
        <w:jc w:val="left"/>
      </w:pPr>
      <w:r>
        <w:rPr>
          <w:rFonts w:ascii="Courier New" w:hAnsi="Courier New" w:cs="Courier New"/>
          <w:b w:val="0"/>
          <w:i w:val="0"/>
          <w:color w:val="000000"/>
          <w:sz w:val="20"/>
        </w:rPr>
        <w:t xml:space="preserve">  - Universidades</w:t>
      </w:r>
    </w:p>
    <w:p>
      <w:pPr>
        <w:spacing w:line="240" w:lineRule="auto" w:before="0" w:after="0"/>
        <w:ind w:firstLine="0"/>
        <w:jc w:val="left"/>
      </w:pPr>
      <w:r>
        <w:rPr>
          <w:rFonts w:ascii="Courier New" w:hAnsi="Courier New" w:cs="Courier New"/>
          <w:b w:val="0"/>
          <w:i w:val="0"/>
          <w:color w:val="000000"/>
          <w:sz w:val="20"/>
        </w:rPr>
        <w:t xml:space="preserve">  - Univalle</w:t>
      </w:r>
    </w:p>
    <w:p>
      <w:pPr>
        <w:spacing w:line="240" w:lineRule="auto" w:before="0" w:after="0"/>
        <w:ind w:firstLine="0"/>
        <w:jc w:val="left"/>
      </w:pPr>
      <w:r>
        <w:rPr>
          <w:rFonts w:ascii="Courier New" w:hAnsi="Courier New" w:cs="Courier New"/>
          <w:b w:val="0"/>
          <w:i w:val="0"/>
          <w:color w:val="000000"/>
          <w:sz w:val="20"/>
        </w:rPr>
        <w:t xml:space="preserve">  - Capri</w:t>
      </w:r>
    </w:p>
    <w:p>
      <w:pPr>
        <w:spacing w:line="240" w:lineRule="auto" w:before="0" w:after="0"/>
        <w:ind w:firstLine="0"/>
        <w:jc w:val="left"/>
      </w:pPr>
      <w:r>
        <w:rPr>
          <w:rFonts w:ascii="Courier New" w:hAnsi="Courier New" w:cs="Courier New"/>
          <w:b w:val="0"/>
          <w:i w:val="0"/>
          <w:color w:val="000000"/>
          <w:sz w:val="20"/>
        </w:rPr>
        <w:t xml:space="preserve">  - Unidad Deportiva</w:t>
      </w:r>
    </w:p>
    <w:p>
      <w:pPr>
        <w:spacing w:line="240" w:lineRule="auto" w:before="0" w:after="0"/>
        <w:ind w:firstLine="0"/>
        <w:jc w:val="left"/>
      </w:pPr>
      <w:r>
        <w:rPr>
          <w:rFonts w:ascii="Courier New" w:hAnsi="Courier New" w:cs="Courier New"/>
          <w:b w:val="0"/>
          <w:i w:val="0"/>
          <w:color w:val="000000"/>
          <w:sz w:val="20"/>
        </w:rPr>
        <w:t xml:space="preserve">  - Estadio</w:t>
      </w:r>
    </w:p>
    <w:p>
      <w:pPr>
        <w:spacing w:line="240" w:lineRule="auto" w:before="0" w:after="0"/>
        <w:ind w:firstLine="0"/>
        <w:jc w:val="left"/>
      </w:pPr>
      <w:r>
        <w:rPr>
          <w:rFonts w:ascii="Courier New" w:hAnsi="Courier New" w:cs="Courier New"/>
          <w:b w:val="0"/>
          <w:i w:val="0"/>
          <w:color w:val="000000"/>
          <w:sz w:val="20"/>
        </w:rPr>
        <w:t xml:space="preserve">  - Manzana del Saber</w:t>
      </w:r>
    </w:p>
    <w:p>
      <w:pPr>
        <w:spacing w:line="240" w:lineRule="auto" w:before="0" w:after="0"/>
        <w:ind w:firstLine="0"/>
        <w:jc w:val="left"/>
      </w:pPr>
      <w:r>
        <w:rPr>
          <w:rFonts w:ascii="Courier New" w:hAnsi="Courier New" w:cs="Courier New"/>
          <w:b w:val="0"/>
          <w:i w:val="0"/>
          <w:color w:val="000000"/>
          <w:sz w:val="20"/>
        </w:rPr>
        <w:t xml:space="preserve">  - San Bosco</w:t>
      </w:r>
    </w:p>
    <w:p>
      <w:pPr>
        <w:spacing w:line="240" w:lineRule="auto" w:before="0" w:after="0"/>
        <w:ind w:firstLine="0"/>
        <w:jc w:val="left"/>
      </w:pPr>
      <w:r>
        <w:rPr>
          <w:rFonts w:ascii="Courier New" w:hAnsi="Courier New" w:cs="Courier New"/>
          <w:b w:val="0"/>
          <w:i w:val="0"/>
          <w:color w:val="000000"/>
          <w:sz w:val="20"/>
        </w:rPr>
        <w:t xml:space="preserve">  - Torre de Cali</w:t>
      </w:r>
    </w:p>
    <w:p>
      <w:pPr>
        <w:spacing w:line="240" w:lineRule="auto" w:before="0" w:after="0"/>
        <w:ind w:firstLine="0"/>
        <w:jc w:val="left"/>
      </w:pPr>
      <w:r>
        <w:rPr>
          <w:rFonts w:ascii="Courier New" w:hAnsi="Courier New" w:cs="Courier New"/>
          <w:b w:val="0"/>
          <w:i w:val="0"/>
          <w:color w:val="000000"/>
          <w:sz w:val="20"/>
        </w:rPr>
        <w:t xml:space="preserve">  - Versalles</w:t>
      </w:r>
    </w:p>
    <w:p>
      <w:pPr>
        <w:spacing w:line="240" w:lineRule="auto" w:before="0" w:after="0"/>
        <w:ind w:firstLine="0"/>
        <w:jc w:val="left"/>
      </w:pPr>
      <w:r>
        <w:rPr>
          <w:rFonts w:ascii="Courier New" w:hAnsi="Courier New" w:cs="Courier New"/>
          <w:b w:val="0"/>
          <w:i w:val="0"/>
          <w:color w:val="000000"/>
          <w:sz w:val="20"/>
        </w:rPr>
        <w:t xml:space="preserve">  - Terminal Menga</w:t>
      </w:r>
    </w:p>
    <w:p>
      <w:pPr>
        <w:spacing w:line="240" w:lineRule="auto" w:before="0" w:after="0"/>
        <w:ind w:firstLine="0"/>
        <w:jc w:val="left"/>
      </w:pPr>
      <w:r>
        <w:rPr>
          <w:rFonts w:ascii="Courier New" w:hAnsi="Courier New" w:cs="Courier New"/>
          <w:b w:val="0"/>
          <w:i w:val="0"/>
          <w:color w:val="000000"/>
          <w:sz w:val="20"/>
        </w:rPr>
        <w:t xml:space="preserve">  - Chiminangos</w:t>
      </w:r>
    </w:p>
    <w:p>
      <w:pPr>
        <w:spacing w:line="240" w:lineRule="auto" w:before="0" w:after="0"/>
        <w:ind w:firstLine="0"/>
        <w:jc w:val="left"/>
      </w:pPr>
      <w:r>
        <w:rPr>
          <w:rFonts w:ascii="Courier New" w:hAnsi="Courier New" w:cs="Courier New"/>
          <w:b w:val="0"/>
          <w:i w:val="0"/>
          <w:color w:val="000000"/>
          <w:sz w:val="20"/>
        </w:rPr>
        <w:t xml:space="preserve">  - Andrés Sanín</w:t>
      </w:r>
    </w:p>
    <w:p>
      <w:pPr>
        <w:spacing w:line="240" w:lineRule="auto" w:before="0" w:after="0"/>
        <w:ind w:firstLine="0"/>
        <w:jc w:val="left"/>
      </w:pPr>
      <w:r>
        <w:rPr>
          <w:rFonts w:ascii="Courier New" w:hAnsi="Courier New" w:cs="Courier New"/>
          <w:b w:val="0"/>
          <w:i w:val="0"/>
          <w:color w:val="000000"/>
          <w:sz w:val="20"/>
        </w:rPr>
        <w:t xml:space="preserve">  - Calipso</w:t>
      </w:r>
    </w:p>
    <w:p>
      <w:pPr>
        <w:spacing w:line="240" w:lineRule="auto" w:before="0" w:after="0"/>
        <w:ind w:firstLine="0"/>
        <w:jc w:val="left"/>
      </w:pPr>
      <w:r>
        <w:rPr>
          <w:rFonts w:ascii="Courier New" w:hAnsi="Courier New" w:cs="Courier New"/>
          <w:b w:val="0"/>
          <w:i w:val="0"/>
          <w:color w:val="000000"/>
          <w:sz w:val="20"/>
        </w:rPr>
        <w:t xml:space="preserve">  - Nuevo Latir</w:t>
      </w:r>
    </w:p>
    <w:p>
      <w:pPr>
        <w:spacing w:line="240" w:lineRule="auto" w:before="0" w:after="0"/>
        <w:ind w:firstLine="0"/>
        <w:jc w:val="left"/>
      </w:pPr>
      <w:r>
        <w:rPr>
          <w:rFonts w:ascii="Courier New" w:hAnsi="Courier New" w:cs="Courier New"/>
          <w:b w:val="0"/>
          <w:i w:val="0"/>
          <w:color w:val="000000"/>
          <w:sz w:val="20"/>
        </w:rPr>
        <w:t xml:space="preserve">  - Amanecer</w:t>
      </w:r>
    </w:p>
    <w:p>
      <w:pPr>
        <w:spacing w:line="240" w:lineRule="auto" w:before="0" w:after="0"/>
        <w:ind w:firstLine="0"/>
        <w:jc w:val="left"/>
      </w:pPr>
      <w:r>
        <w:rPr>
          <w:rFonts w:ascii="Courier New" w:hAnsi="Courier New" w:cs="Courier New"/>
          <w:b w:val="0"/>
          <w:i w:val="0"/>
          <w:color w:val="000000"/>
          <w:sz w:val="20"/>
        </w:rPr>
        <w:t>==============================================================</w:t>
      </w:r>
    </w:p>
    <w:p>
      <w:pPr>
        <w:spacing w:line="240" w:lineRule="auto" w:before="0" w:after="0"/>
        <w:ind w:firstLine="0"/>
        <w:jc w:val="left"/>
      </w:pPr>
      <w:r>
        <w:rPr>
          <w:rFonts w:ascii="Courier New" w:hAnsi="Courier New" w:cs="Courier New"/>
          <w:b w:val="0"/>
          <w:i w:val="0"/>
          <w:color w:val="000000"/>
          <w:sz w:val="20"/>
        </w:rPr>
        <w:t xml:space="preserve"> </w:t>
      </w:r>
    </w:p>
    <w:p>
      <w:pPr>
        <w:spacing w:line="240" w:lineRule="auto" w:before="0" w:after="0"/>
        <w:ind w:firstLine="0"/>
        <w:jc w:val="left"/>
      </w:pPr>
      <w:r>
        <w:rPr>
          <w:rFonts w:ascii="Courier New" w:hAnsi="Courier New" w:cs="Courier New"/>
          <w:b w:val="0"/>
          <w:i w:val="0"/>
          <w:color w:val="000000"/>
          <w:sz w:val="20"/>
        </w:rPr>
        <w:t>Prueba 6. Misma consulta, escrita distinto</w:t>
      </w:r>
    </w:p>
    <w:p>
      <w:pPr>
        <w:spacing w:line="240" w:lineRule="auto" w:before="0" w:after="0"/>
        <w:ind w:firstLine="0"/>
        <w:jc w:val="left"/>
      </w:pPr>
      <w:r>
        <w:rPr>
          <w:rFonts w:ascii="Courier New" w:hAnsi="Courier New" w:cs="Courier New"/>
          <w:b w:val="0"/>
          <w:i w:val="0"/>
          <w:color w:val="000000"/>
          <w:sz w:val="20"/>
        </w:rPr>
        <w:t>Qué esperamos: Debe entender el nombre aunque vaya en minúsculas y con espacios.</w:t>
      </w:r>
    </w:p>
    <w:p>
      <w:pPr>
        <w:spacing w:line="240" w:lineRule="auto" w:before="0" w:after="0"/>
        <w:ind w:firstLine="0"/>
        <w:jc w:val="left"/>
      </w:pPr>
      <w:r>
        <w:rPr>
          <w:rFonts w:ascii="Courier New" w:hAnsi="Courier New" w:cs="Courier New"/>
          <w:b w:val="0"/>
          <w:i w:val="0"/>
          <w:color w:val="000000"/>
          <w:sz w:val="20"/>
        </w:rPr>
        <w:t>==============================================================</w:t>
      </w:r>
    </w:p>
    <w:p>
      <w:pPr>
        <w:spacing w:line="240" w:lineRule="auto" w:before="0" w:after="0"/>
        <w:ind w:firstLine="0"/>
        <w:jc w:val="left"/>
      </w:pPr>
      <w:r>
        <w:rPr>
          <w:rFonts w:ascii="Courier New" w:hAnsi="Courier New" w:cs="Courier New"/>
          <w:b w:val="0"/>
          <w:i w:val="0"/>
          <w:color w:val="000000"/>
          <w:sz w:val="20"/>
        </w:rPr>
        <w:t xml:space="preserve">Origen:    terminal menga </w:t>
      </w:r>
    </w:p>
    <w:p>
      <w:pPr>
        <w:spacing w:line="240" w:lineRule="auto" w:before="0" w:after="0"/>
        <w:ind w:firstLine="0"/>
        <w:jc w:val="left"/>
      </w:pPr>
      <w:r>
        <w:rPr>
          <w:rFonts w:ascii="Courier New" w:hAnsi="Courier New" w:cs="Courier New"/>
          <w:b w:val="0"/>
          <w:i w:val="0"/>
          <w:color w:val="000000"/>
          <w:sz w:val="20"/>
        </w:rPr>
        <w:t>Destino: chiminangos</w:t>
      </w:r>
    </w:p>
    <w:p>
      <w:pPr>
        <w:spacing w:line="240" w:lineRule="auto" w:before="0" w:after="0"/>
        <w:ind w:firstLine="0"/>
        <w:jc w:val="left"/>
      </w:pPr>
      <w:r>
        <w:rPr>
          <w:rFonts w:ascii="Courier New" w:hAnsi="Courier New" w:cs="Courier New"/>
          <w:b w:val="0"/>
          <w:i w:val="0"/>
          <w:color w:val="000000"/>
          <w:sz w:val="20"/>
        </w:rPr>
        <w:t>--------------------------------------------------------------</w:t>
      </w:r>
    </w:p>
    <w:p>
      <w:pPr>
        <w:spacing w:line="240" w:lineRule="auto" w:before="0" w:after="0"/>
        <w:ind w:firstLine="0"/>
        <w:jc w:val="left"/>
      </w:pPr>
      <w:r>
        <w:rPr>
          <w:rFonts w:ascii="Courier New" w:hAnsi="Courier New" w:cs="Courier New"/>
          <w:b w:val="0"/>
          <w:i w:val="0"/>
          <w:color w:val="000000"/>
          <w:sz w:val="20"/>
        </w:rPr>
        <w:t>Caminos revisados: 2</w:t>
      </w:r>
    </w:p>
    <w:p>
      <w:pPr>
        <w:spacing w:line="240" w:lineRule="auto" w:before="0" w:after="0"/>
        <w:ind w:firstLine="0"/>
        <w:jc w:val="left"/>
      </w:pPr>
      <w:r>
        <w:rPr>
          <w:rFonts w:ascii="Courier New" w:hAnsi="Courier New" w:cs="Courier New"/>
          <w:b w:val="0"/>
          <w:i w:val="0"/>
          <w:color w:val="000000"/>
          <w:sz w:val="20"/>
        </w:rPr>
        <w:t xml:space="preserve"> </w:t>
      </w:r>
    </w:p>
    <w:p>
      <w:pPr>
        <w:spacing w:line="240" w:lineRule="auto" w:before="0" w:after="0"/>
        <w:ind w:firstLine="0"/>
        <w:jc w:val="left"/>
      </w:pPr>
      <w:r>
        <w:rPr>
          <w:rFonts w:ascii="Courier New" w:hAnsi="Courier New" w:cs="Courier New"/>
          <w:b w:val="0"/>
          <w:i w:val="0"/>
          <w:color w:val="000000"/>
          <w:sz w:val="20"/>
        </w:rPr>
        <w:t>Opciones, de la más corta a la más larga:</w:t>
      </w:r>
    </w:p>
    <w:p>
      <w:pPr>
        <w:spacing w:line="240" w:lineRule="auto" w:before="0" w:after="0"/>
        <w:ind w:firstLine="0"/>
        <w:jc w:val="left"/>
      </w:pPr>
      <w:r>
        <w:rPr>
          <w:rFonts w:ascii="Courier New" w:hAnsi="Courier New" w:cs="Courier New"/>
          <w:b w:val="0"/>
          <w:i w:val="0"/>
          <w:color w:val="000000"/>
          <w:sz w:val="20"/>
        </w:rPr>
        <w:t xml:space="preserve">  1. 8 min, 0 transbordo(s), ruta(s) T31  &lt;- mejor</w:t>
      </w:r>
    </w:p>
    <w:p>
      <w:pPr>
        <w:spacing w:line="240" w:lineRule="auto" w:before="0" w:after="0"/>
        <w:ind w:firstLine="0"/>
        <w:jc w:val="left"/>
      </w:pPr>
      <w:r>
        <w:rPr>
          <w:rFonts w:ascii="Courier New" w:hAnsi="Courier New" w:cs="Courier New"/>
          <w:b w:val="0"/>
          <w:i w:val="0"/>
          <w:color w:val="000000"/>
          <w:sz w:val="20"/>
        </w:rPr>
        <w:t xml:space="preserve">     Terminal Menga -&gt; Chiminangos</w:t>
      </w:r>
    </w:p>
    <w:p>
      <w:pPr>
        <w:spacing w:line="240" w:lineRule="auto" w:before="0" w:after="0"/>
        <w:ind w:firstLine="0"/>
        <w:jc w:val="left"/>
      </w:pPr>
      <w:r>
        <w:rPr>
          <w:rFonts w:ascii="Courier New" w:hAnsi="Courier New" w:cs="Courier New"/>
          <w:b w:val="0"/>
          <w:i w:val="0"/>
          <w:color w:val="000000"/>
          <w:sz w:val="20"/>
        </w:rPr>
        <w:t xml:space="preserve">  2. 9 min, 0 transbordo(s), ruta(s) E21</w:t>
      </w:r>
    </w:p>
    <w:p>
      <w:pPr>
        <w:spacing w:line="240" w:lineRule="auto" w:before="0" w:after="0"/>
        <w:ind w:firstLine="0"/>
        <w:jc w:val="left"/>
      </w:pPr>
      <w:r>
        <w:rPr>
          <w:rFonts w:ascii="Courier New" w:hAnsi="Courier New" w:cs="Courier New"/>
          <w:b w:val="0"/>
          <w:i w:val="0"/>
          <w:color w:val="000000"/>
          <w:sz w:val="20"/>
        </w:rPr>
        <w:t xml:space="preserve">     Terminal Menga -&gt; Chiminangos</w:t>
      </w:r>
    </w:p>
    <w:p>
      <w:pPr>
        <w:spacing w:line="240" w:lineRule="auto" w:before="0" w:after="0"/>
        <w:ind w:firstLine="0"/>
        <w:jc w:val="left"/>
      </w:pPr>
      <w:r>
        <w:rPr>
          <w:rFonts w:ascii="Courier New" w:hAnsi="Courier New" w:cs="Courier New"/>
          <w:b w:val="0"/>
          <w:i w:val="0"/>
          <w:color w:val="000000"/>
          <w:sz w:val="20"/>
        </w:rPr>
        <w:t xml:space="preserve"> </w:t>
      </w:r>
    </w:p>
    <w:p>
      <w:pPr>
        <w:spacing w:line="240" w:lineRule="auto" w:before="0" w:after="0"/>
        <w:ind w:firstLine="0"/>
        <w:jc w:val="left"/>
      </w:pPr>
      <w:r>
        <w:rPr>
          <w:rFonts w:ascii="Courier New" w:hAnsi="Courier New" w:cs="Courier New"/>
          <w:b w:val="0"/>
          <w:i w:val="0"/>
          <w:color w:val="000000"/>
          <w:sz w:val="20"/>
        </w:rPr>
        <w:t>Mejor ruta encontrada:</w:t>
      </w:r>
    </w:p>
    <w:p>
      <w:pPr>
        <w:spacing w:line="240" w:lineRule="auto" w:before="0" w:after="0"/>
        <w:ind w:firstLine="0"/>
        <w:jc w:val="left"/>
      </w:pPr>
      <w:r>
        <w:rPr>
          <w:rFonts w:ascii="Courier New" w:hAnsi="Courier New" w:cs="Courier New"/>
          <w:b w:val="0"/>
          <w:i w:val="0"/>
          <w:color w:val="000000"/>
          <w:sz w:val="20"/>
        </w:rPr>
        <w:t xml:space="preserve">  Terminal Menga -&gt; Chiminangos</w:t>
      </w:r>
    </w:p>
    <w:p>
      <w:pPr>
        <w:spacing w:line="240" w:lineRule="auto" w:before="0" w:after="0"/>
        <w:ind w:firstLine="0"/>
        <w:jc w:val="left"/>
      </w:pPr>
      <w:r>
        <w:rPr>
          <w:rFonts w:ascii="Courier New" w:hAnsi="Courier New" w:cs="Courier New"/>
          <w:b w:val="0"/>
          <w:i w:val="0"/>
          <w:color w:val="000000"/>
          <w:sz w:val="20"/>
        </w:rPr>
        <w:t xml:space="preserve">  Tiempo estimado: 8 minutos</w:t>
      </w:r>
    </w:p>
    <w:p>
      <w:pPr>
        <w:spacing w:line="240" w:lineRule="auto" w:before="0" w:after="0"/>
        <w:ind w:firstLine="0"/>
        <w:jc w:val="left"/>
      </w:pPr>
      <w:r>
        <w:rPr>
          <w:rFonts w:ascii="Courier New" w:hAnsi="Courier New" w:cs="Courier New"/>
          <w:b w:val="0"/>
          <w:i w:val="0"/>
          <w:color w:val="000000"/>
          <w:sz w:val="20"/>
        </w:rPr>
        <w:t xml:space="preserve">  Transbordos: 0</w:t>
      </w:r>
    </w:p>
    <w:p>
      <w:pPr>
        <w:spacing w:line="240" w:lineRule="auto" w:before="0" w:after="0"/>
        <w:ind w:firstLine="0"/>
        <w:jc w:val="left"/>
      </w:pPr>
      <w:r>
        <w:rPr>
          <w:rFonts w:ascii="Courier New" w:hAnsi="Courier New" w:cs="Courier New"/>
          <w:b w:val="0"/>
          <w:i w:val="0"/>
          <w:color w:val="000000"/>
          <w:sz w:val="20"/>
        </w:rPr>
        <w:t xml:space="preserve">  Estaciones: 2</w:t>
      </w:r>
    </w:p>
    <w:p>
      <w:pPr>
        <w:spacing w:line="240" w:lineRule="auto" w:before="0" w:after="0"/>
        <w:ind w:firstLine="0"/>
        <w:jc w:val="left"/>
      </w:pPr>
      <w:r>
        <w:rPr>
          <w:rFonts w:ascii="Courier New" w:hAnsi="Courier New" w:cs="Courier New"/>
          <w:b w:val="0"/>
          <w:i w:val="0"/>
          <w:color w:val="000000"/>
          <w:sz w:val="20"/>
        </w:rPr>
        <w:t xml:space="preserve"> </w:t>
      </w:r>
    </w:p>
    <w:p>
      <w:pPr>
        <w:spacing w:line="240" w:lineRule="auto" w:before="0" w:after="0"/>
        <w:ind w:firstLine="0"/>
        <w:jc w:val="left"/>
      </w:pPr>
      <w:r>
        <w:rPr>
          <w:rFonts w:ascii="Courier New" w:hAnsi="Courier New" w:cs="Courier New"/>
          <w:b w:val="0"/>
          <w:i w:val="0"/>
          <w:color w:val="000000"/>
          <w:sz w:val="20"/>
        </w:rPr>
        <w:t>Cómo se aplicaron las reglas:</w:t>
      </w:r>
    </w:p>
    <w:p>
      <w:pPr>
        <w:spacing w:line="240" w:lineRule="auto" w:before="0" w:after="0"/>
        <w:ind w:firstLine="0"/>
        <w:jc w:val="left"/>
      </w:pPr>
      <w:r>
        <w:rPr>
          <w:rFonts w:ascii="Courier New" w:hAnsi="Courier New" w:cs="Courier New"/>
          <w:b w:val="0"/>
          <w:i w:val="0"/>
          <w:color w:val="000000"/>
          <w:sz w:val="20"/>
        </w:rPr>
        <w:t xml:space="preserve">  Regla 1. Tomas la T31 (Troncal Calle 5 y centro), de Terminal Menga a Chiminangos (8 min).</w:t>
      </w:r>
    </w:p>
    <w:p>
      <w:pPr>
        <w:spacing w:line="240" w:lineRule="auto" w:before="0" w:after="0"/>
        <w:ind w:firstLine="0"/>
        <w:jc w:val="left"/>
      </w:pPr>
      <w:r>
        <w:rPr>
          <w:rFonts w:ascii="Courier New" w:hAnsi="Courier New" w:cs="Courier New"/>
          <w:b w:val="0"/>
          <w:i w:val="0"/>
          <w:color w:val="000000"/>
          <w:sz w:val="20"/>
        </w:rPr>
        <w:t>==============================================================</w:t>
      </w:r>
    </w:p>
    <w:p>
      <w:pPr>
        <w:spacing w:line="480" w:lineRule="auto" w:before="240"/>
        <w:ind w:firstLine="720"/>
        <w:jc w:val="left"/>
      </w:pPr>
      <w:r>
        <w:rPr>
          <w:rFonts w:ascii="Times New Roman" w:hAnsi="Times New Roman" w:cs="Times New Roman"/>
          <w:b w:val="0"/>
          <w:i/>
          <w:color w:val="000000"/>
          <w:sz w:val="24"/>
        </w:rPr>
        <w:t xml:space="preserve">Nota. </w:t>
      </w:r>
      <w:r>
        <w:rPr>
          <w:rFonts w:ascii="Times New Roman" w:hAnsi="Times New Roman" w:cs="Times New Roman"/>
          <w:b w:val="0"/>
          <w:i w:val="0"/>
          <w:color w:val="000000"/>
          <w:sz w:val="24"/>
        </w:rPr>
        <w:t>Salida generada por sistema_rutas_mio.py. Los minutos son estimados para el ejercicio.</w:t>
      </w:r>
    </w:p>
    <w:sectPr w:rsidR="00FC693F" w:rsidRPr="0006063C" w:rsidSect="00034616">
      <w:headerReference w:type="default" r:id="rId9"/>
      <w:pgSz w:w="12240" w:h="15840"/>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rPr>
        <w:rFonts w:ascii="Times New Roman" w:hAnsi="Times New Roman" w:cs="Times New Roman"/>
        <w:b w:val="0"/>
        <w:i w:val="0"/>
        <w:color w:val="000000"/>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